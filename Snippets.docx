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A4792" w14:textId="77777777" w:rsidR="00F94BAE" w:rsidRDefault="00F94BAE"/>
    <w:p w14:paraId="5ED86CA0" w14:textId="77777777" w:rsidR="00F94BAE" w:rsidRDefault="00F94BAE"/>
    <w:p w14:paraId="2FCC25FF" w14:textId="77777777" w:rsidR="00F94BAE" w:rsidRDefault="00F94BAE"/>
    <w:p w14:paraId="45DA6261" w14:textId="77777777" w:rsidR="00F94BAE" w:rsidRDefault="00F94BAE"/>
    <w:p w14:paraId="65FD0CA9" w14:textId="2FE578F8" w:rsidR="00F94BAE" w:rsidRPr="00515786" w:rsidRDefault="00515786">
      <w:pPr>
        <w:jc w:val="center"/>
      </w:pPr>
      <w:r>
        <w:rPr>
          <w:rFonts w:ascii="Calibri" w:hAnsi="Calibri"/>
          <w:b/>
          <w:color w:val="22C55E"/>
          <w:sz w:val="72"/>
        </w:rPr>
        <w:t>Snippets</w:t>
      </w:r>
    </w:p>
    <w:p w14:paraId="37DB9F0A" w14:textId="77777777" w:rsidR="00F94BAE" w:rsidRPr="00345036" w:rsidRDefault="00000000">
      <w:pPr>
        <w:jc w:val="center"/>
        <w:rPr>
          <w:lang w:val="ru-RU"/>
        </w:rPr>
      </w:pPr>
      <w:r w:rsidRPr="00345036">
        <w:rPr>
          <w:color w:val="1A2E1A"/>
          <w:sz w:val="32"/>
          <w:lang w:val="ru-RU"/>
        </w:rPr>
        <w:t>Как собрать проект с нуля</w:t>
      </w:r>
      <w:r w:rsidRPr="00345036">
        <w:rPr>
          <w:color w:val="1A2E1A"/>
          <w:sz w:val="32"/>
          <w:lang w:val="ru-RU"/>
        </w:rPr>
        <w:br/>
        <w:t>за 16 простых шагов</w:t>
      </w:r>
    </w:p>
    <w:p w14:paraId="7F710ED5" w14:textId="77777777" w:rsidR="00F94BAE" w:rsidRPr="00345036" w:rsidRDefault="00F94BAE">
      <w:pPr>
        <w:rPr>
          <w:lang w:val="ru-RU"/>
        </w:rPr>
      </w:pPr>
    </w:p>
    <w:p w14:paraId="2F52F72B" w14:textId="77777777" w:rsidR="00F94BAE" w:rsidRDefault="00000000">
      <w:pPr>
        <w:jc w:val="center"/>
      </w:pPr>
      <w:r>
        <w:rPr>
          <w:color w:val="5A6B52"/>
        </w:rPr>
        <w:t>HTML · CSS · JavaScript · Node.js · SQLite3</w:t>
      </w:r>
    </w:p>
    <w:p w14:paraId="1CE0F4C8" w14:textId="77777777" w:rsidR="00F94BAE" w:rsidRDefault="00000000">
      <w:r>
        <w:br w:type="page"/>
      </w:r>
    </w:p>
    <w:p w14:paraId="7D1B4D0E" w14:textId="77777777" w:rsidR="00F94BAE" w:rsidRPr="00345036" w:rsidRDefault="00000000">
      <w:pPr>
        <w:pStyle w:val="1"/>
        <w:rPr>
          <w:lang w:val="ru-RU"/>
        </w:rPr>
      </w:pPr>
      <w:r w:rsidRPr="00345036">
        <w:rPr>
          <w:rFonts w:ascii="Calibri" w:hAnsi="Calibri"/>
          <w:color w:val="22C55E"/>
          <w:lang w:val="ru-RU"/>
        </w:rPr>
        <w:lastRenderedPageBreak/>
        <w:t>С чего начать</w:t>
      </w:r>
    </w:p>
    <w:p w14:paraId="1B681F54" w14:textId="77777777" w:rsidR="00F94BAE" w:rsidRPr="00345036" w:rsidRDefault="00F94BAE">
      <w:pPr>
        <w:pBdr>
          <w:bottom w:val="single" w:sz="8" w:space="0" w:color="22C55E"/>
        </w:pBdr>
        <w:spacing w:before="80" w:after="240"/>
        <w:rPr>
          <w:lang w:val="ru-RU"/>
        </w:rPr>
      </w:pPr>
    </w:p>
    <w:p w14:paraId="04869C21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>Это руководство написано простым языком. Никакой воды — только конкретные действия: какую папку создать, какой файл положить, какой сниппет ввести. Если идёшь по шагам по порядку, проект соберётся без путаницы.</w:t>
      </w:r>
    </w:p>
    <w:p w14:paraId="3B2063D2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Сниппет — это короткая команда в редакторе </w:t>
      </w:r>
      <w:r>
        <w:rPr>
          <w:rFonts w:ascii="Calibri" w:hAnsi="Calibri"/>
          <w:color w:val="1A2E1A"/>
        </w:rPr>
        <w:t>Cursor</w:t>
      </w:r>
      <w:r w:rsidRPr="00345036">
        <w:rPr>
          <w:rFonts w:ascii="Calibri" w:hAnsi="Calibri"/>
          <w:color w:val="1A2E1A"/>
          <w:lang w:val="ru-RU"/>
        </w:rPr>
        <w:t xml:space="preserve"> (или </w:t>
      </w:r>
      <w:r>
        <w:rPr>
          <w:rFonts w:ascii="Calibri" w:hAnsi="Calibri"/>
          <w:color w:val="1A2E1A"/>
        </w:rPr>
        <w:t>VS</w:t>
      </w:r>
      <w:r w:rsidRPr="00345036">
        <w:rPr>
          <w:rFonts w:ascii="Calibri" w:hAnsi="Calibri"/>
          <w:color w:val="1A2E1A"/>
          <w:lang w:val="ru-RU"/>
        </w:rPr>
        <w:t xml:space="preserve"> </w:t>
      </w:r>
      <w:r>
        <w:rPr>
          <w:rFonts w:ascii="Calibri" w:hAnsi="Calibri"/>
          <w:color w:val="1A2E1A"/>
        </w:rPr>
        <w:t>Code</w:t>
      </w:r>
      <w:r w:rsidRPr="00345036">
        <w:rPr>
          <w:rFonts w:ascii="Calibri" w:hAnsi="Calibri"/>
          <w:color w:val="1A2E1A"/>
          <w:lang w:val="ru-RU"/>
        </w:rPr>
        <w:t xml:space="preserve">). Ты создаёшь пустой файл, пишешь, например, </w:t>
      </w:r>
    </w:p>
    <w:p w14:paraId="64A25437" w14:textId="77777777" w:rsidR="00F94BAE" w:rsidRPr="00345036" w:rsidRDefault="00000000">
      <w:pPr>
        <w:spacing w:after="120"/>
        <w:rPr>
          <w:lang w:val="ru-RU"/>
        </w:rPr>
      </w:pPr>
      <w:r w:rsidRPr="00345036">
        <w:rPr>
          <w:rFonts w:ascii="Consolas" w:hAnsi="Consolas"/>
          <w:b/>
          <w:color w:val="16A34A"/>
          <w:lang w:val="ru-RU"/>
        </w:rPr>
        <w:t>!</w:t>
      </w:r>
      <w:r>
        <w:rPr>
          <w:rFonts w:ascii="Consolas" w:hAnsi="Consolas"/>
          <w:b/>
          <w:color w:val="16A34A"/>
        </w:rPr>
        <w:t>login</w:t>
      </w:r>
    </w:p>
    <w:p w14:paraId="4285B585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— нажимаешь </w:t>
      </w:r>
      <w:r>
        <w:rPr>
          <w:rFonts w:ascii="Calibri" w:hAnsi="Calibri"/>
          <w:color w:val="1A2E1A"/>
        </w:rPr>
        <w:t>Enter</w:t>
      </w:r>
      <w:r w:rsidRPr="00345036">
        <w:rPr>
          <w:rFonts w:ascii="Calibri" w:hAnsi="Calibri"/>
          <w:color w:val="1A2E1A"/>
          <w:lang w:val="ru-RU"/>
        </w:rPr>
        <w:t xml:space="preserve"> — и весь код страницы вставляется сам. Не нужно копировать из </w:t>
      </w:r>
      <w:r>
        <w:rPr>
          <w:rFonts w:ascii="Calibri" w:hAnsi="Calibri"/>
          <w:color w:val="1A2E1A"/>
        </w:rPr>
        <w:t>PDF</w:t>
      </w:r>
      <w:r w:rsidRPr="00345036">
        <w:rPr>
          <w:rFonts w:ascii="Calibri" w:hAnsi="Calibri"/>
          <w:color w:val="1A2E1A"/>
          <w:lang w:val="ru-RU"/>
        </w:rPr>
        <w:t xml:space="preserve"> и не нужно набирать тысячи строк руками.</w:t>
      </w:r>
    </w:p>
    <w:p w14:paraId="1E918C9B" w14:textId="77777777" w:rsidR="00F94BAE" w:rsidRPr="00345036" w:rsidRDefault="00000000">
      <w:pPr>
        <w:pStyle w:val="31"/>
        <w:rPr>
          <w:lang w:val="ru-RU"/>
        </w:rPr>
      </w:pPr>
      <w:r w:rsidRPr="00345036">
        <w:rPr>
          <w:rFonts w:ascii="Calibri" w:hAnsi="Calibri"/>
          <w:color w:val="8B7355"/>
          <w:lang w:val="ru-RU"/>
        </w:rPr>
        <w:t>Подготовка (5 минут)</w:t>
      </w:r>
    </w:p>
    <w:p w14:paraId="50CBCF41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>Сделай три вещи до первого шага:</w:t>
      </w:r>
    </w:p>
    <w:p w14:paraId="35DACC40" w14:textId="77777777" w:rsidR="00F94BAE" w:rsidRPr="00345036" w:rsidRDefault="00000000">
      <w:pPr>
        <w:pStyle w:val="a"/>
        <w:rPr>
          <w:lang w:val="ru-RU"/>
        </w:rPr>
      </w:pPr>
      <w:r w:rsidRPr="00345036">
        <w:rPr>
          <w:lang w:val="ru-RU"/>
        </w:rPr>
        <w:t xml:space="preserve">Создай на рабочем столе (или где удобно) пустую папку. Назови её, например, </w:t>
      </w:r>
      <w:r>
        <w:t>my</w:t>
      </w:r>
      <w:r w:rsidRPr="00345036">
        <w:rPr>
          <w:lang w:val="ru-RU"/>
        </w:rPr>
        <w:t>-</w:t>
      </w:r>
      <w:r>
        <w:t>garden</w:t>
      </w:r>
      <w:r w:rsidRPr="00345036">
        <w:rPr>
          <w:lang w:val="ru-RU"/>
        </w:rPr>
        <w:t>.</w:t>
      </w:r>
    </w:p>
    <w:p w14:paraId="25DA92B6" w14:textId="77777777" w:rsidR="00F94BAE" w:rsidRPr="00345036" w:rsidRDefault="00000000">
      <w:pPr>
        <w:pStyle w:val="a"/>
        <w:rPr>
          <w:lang w:val="ru-RU"/>
        </w:rPr>
      </w:pPr>
      <w:r w:rsidRPr="00345036">
        <w:rPr>
          <w:lang w:val="ru-RU"/>
        </w:rPr>
        <w:t xml:space="preserve">Открой </w:t>
      </w:r>
      <w:r>
        <w:t>Cursor</w:t>
      </w:r>
      <w:r w:rsidRPr="00345036">
        <w:rPr>
          <w:lang w:val="ru-RU"/>
        </w:rPr>
        <w:t xml:space="preserve"> → </w:t>
      </w:r>
      <w:r>
        <w:t>File</w:t>
      </w:r>
      <w:r w:rsidRPr="00345036">
        <w:rPr>
          <w:lang w:val="ru-RU"/>
        </w:rPr>
        <w:t xml:space="preserve"> → </w:t>
      </w:r>
      <w:r>
        <w:t>Open</w:t>
      </w:r>
      <w:r w:rsidRPr="00345036">
        <w:rPr>
          <w:lang w:val="ru-RU"/>
        </w:rPr>
        <w:t xml:space="preserve"> </w:t>
      </w:r>
      <w:r>
        <w:t>Folder</w:t>
      </w:r>
      <w:r w:rsidRPr="00345036">
        <w:rPr>
          <w:lang w:val="ru-RU"/>
        </w:rPr>
        <w:t xml:space="preserve"> → выбери эту папку.</w:t>
      </w:r>
    </w:p>
    <w:p w14:paraId="4D3B1354" w14:textId="77777777" w:rsidR="00F94BAE" w:rsidRPr="00345036" w:rsidRDefault="00000000">
      <w:pPr>
        <w:pStyle w:val="a"/>
        <w:rPr>
          <w:lang w:val="ru-RU"/>
        </w:rPr>
      </w:pPr>
      <w:r w:rsidRPr="00345036">
        <w:rPr>
          <w:lang w:val="ru-RU"/>
        </w:rPr>
        <w:t>Убедись, что в проекте есть папка .</w:t>
      </w:r>
      <w:r>
        <w:t>vscode</w:t>
      </w:r>
      <w:r w:rsidRPr="00345036">
        <w:rPr>
          <w:lang w:val="ru-RU"/>
        </w:rPr>
        <w:t xml:space="preserve"> со сниппетами. Если префиксы !</w:t>
      </w:r>
      <w:r>
        <w:t>login</w:t>
      </w:r>
      <w:r w:rsidRPr="00345036">
        <w:rPr>
          <w:lang w:val="ru-RU"/>
        </w:rPr>
        <w:t xml:space="preserve"> не появляются — нажми </w:t>
      </w:r>
      <w:r>
        <w:t>Ctrl</w:t>
      </w:r>
      <w:r w:rsidRPr="00345036">
        <w:rPr>
          <w:lang w:val="ru-RU"/>
        </w:rPr>
        <w:t>+</w:t>
      </w:r>
      <w:r>
        <w:t>Shift</w:t>
      </w:r>
      <w:r w:rsidRPr="00345036">
        <w:rPr>
          <w:lang w:val="ru-RU"/>
        </w:rPr>
        <w:t>+</w:t>
      </w:r>
      <w:r>
        <w:t>P</w:t>
      </w:r>
      <w:r w:rsidRPr="00345036">
        <w:rPr>
          <w:lang w:val="ru-RU"/>
        </w:rPr>
        <w:t xml:space="preserve"> → </w:t>
      </w:r>
      <w:r>
        <w:t>Reload</w:t>
      </w:r>
      <w:r w:rsidRPr="00345036">
        <w:rPr>
          <w:lang w:val="ru-RU"/>
        </w:rPr>
        <w:t xml:space="preserve"> </w:t>
      </w:r>
      <w:r>
        <w:t>Window</w:t>
      </w:r>
      <w:r w:rsidRPr="00345036">
        <w:rPr>
          <w:lang w:val="ru-RU"/>
        </w:rPr>
        <w:t>.</w:t>
      </w:r>
    </w:p>
    <w:p w14:paraId="6E6154BB" w14:textId="77777777" w:rsidR="00F94BAE" w:rsidRPr="00345036" w:rsidRDefault="00000000">
      <w:pPr>
        <w:shd w:val="clear" w:color="auto" w:fill="E8F5E9"/>
        <w:ind w:left="283"/>
        <w:rPr>
          <w:lang w:val="ru-RU"/>
        </w:rPr>
      </w:pPr>
      <w:r>
        <w:t>💡</w:t>
      </w:r>
      <w:r w:rsidRPr="00345036">
        <w:rPr>
          <w:lang w:val="ru-RU"/>
        </w:rPr>
        <w:t xml:space="preserve">  </w:t>
      </w:r>
      <w:r w:rsidRPr="00345036">
        <w:rPr>
          <w:rFonts w:ascii="Calibri" w:hAnsi="Calibri"/>
          <w:i/>
          <w:color w:val="1A2E1A"/>
          <w:sz w:val="21"/>
          <w:lang w:val="ru-RU"/>
        </w:rPr>
        <w:t xml:space="preserve">Дальше все пути указаны от корня папки </w:t>
      </w:r>
      <w:r>
        <w:rPr>
          <w:rFonts w:ascii="Calibri" w:hAnsi="Calibri"/>
          <w:i/>
          <w:color w:val="1A2E1A"/>
          <w:sz w:val="21"/>
        </w:rPr>
        <w:t>my</w:t>
      </w:r>
      <w:r w:rsidRPr="00345036">
        <w:rPr>
          <w:rFonts w:ascii="Calibri" w:hAnsi="Calibri"/>
          <w:i/>
          <w:color w:val="1A2E1A"/>
          <w:sz w:val="21"/>
          <w:lang w:val="ru-RU"/>
        </w:rPr>
        <w:t>-</w:t>
      </w:r>
      <w:r>
        <w:rPr>
          <w:rFonts w:ascii="Calibri" w:hAnsi="Calibri"/>
          <w:i/>
          <w:color w:val="1A2E1A"/>
          <w:sz w:val="21"/>
        </w:rPr>
        <w:t>garden</w:t>
      </w:r>
      <w:r w:rsidRPr="00345036">
        <w:rPr>
          <w:rFonts w:ascii="Calibri" w:hAnsi="Calibri"/>
          <w:i/>
          <w:color w:val="1A2E1A"/>
          <w:sz w:val="21"/>
          <w:lang w:val="ru-RU"/>
        </w:rPr>
        <w:t xml:space="preserve">. Корень — это место, где потом лежат </w:t>
      </w:r>
      <w:r>
        <w:rPr>
          <w:rFonts w:ascii="Calibri" w:hAnsi="Calibri"/>
          <w:i/>
          <w:color w:val="1A2E1A"/>
          <w:sz w:val="21"/>
        </w:rPr>
        <w:t>package</w:t>
      </w:r>
      <w:r w:rsidRPr="00345036">
        <w:rPr>
          <w:rFonts w:ascii="Calibri" w:hAnsi="Calibri"/>
          <w:i/>
          <w:color w:val="1A2E1A"/>
          <w:sz w:val="21"/>
          <w:lang w:val="ru-RU"/>
        </w:rPr>
        <w:t>.</w:t>
      </w:r>
      <w:r>
        <w:rPr>
          <w:rFonts w:ascii="Calibri" w:hAnsi="Calibri"/>
          <w:i/>
          <w:color w:val="1A2E1A"/>
          <w:sz w:val="21"/>
        </w:rPr>
        <w:t>json</w:t>
      </w:r>
      <w:r w:rsidRPr="00345036">
        <w:rPr>
          <w:rFonts w:ascii="Calibri" w:hAnsi="Calibri"/>
          <w:i/>
          <w:color w:val="1A2E1A"/>
          <w:sz w:val="21"/>
          <w:lang w:val="ru-RU"/>
        </w:rPr>
        <w:t xml:space="preserve"> и </w:t>
      </w:r>
      <w:r>
        <w:rPr>
          <w:rFonts w:ascii="Calibri" w:hAnsi="Calibri"/>
          <w:i/>
          <w:color w:val="1A2E1A"/>
          <w:sz w:val="21"/>
        </w:rPr>
        <w:t>server</w:t>
      </w:r>
      <w:r w:rsidRPr="00345036">
        <w:rPr>
          <w:rFonts w:ascii="Calibri" w:hAnsi="Calibri"/>
          <w:i/>
          <w:color w:val="1A2E1A"/>
          <w:sz w:val="21"/>
          <w:lang w:val="ru-RU"/>
        </w:rPr>
        <w:t>.</w:t>
      </w:r>
      <w:r>
        <w:rPr>
          <w:rFonts w:ascii="Calibri" w:hAnsi="Calibri"/>
          <w:i/>
          <w:color w:val="1A2E1A"/>
          <w:sz w:val="21"/>
        </w:rPr>
        <w:t>js</w:t>
      </w:r>
      <w:r w:rsidRPr="00345036">
        <w:rPr>
          <w:rFonts w:ascii="Calibri" w:hAnsi="Calibri"/>
          <w:i/>
          <w:color w:val="1A2E1A"/>
          <w:sz w:val="21"/>
          <w:lang w:val="ru-RU"/>
        </w:rPr>
        <w:t>.</w:t>
      </w:r>
    </w:p>
    <w:p w14:paraId="26FC7442" w14:textId="77777777" w:rsidR="00F94BAE" w:rsidRPr="00345036" w:rsidRDefault="00000000">
      <w:pPr>
        <w:rPr>
          <w:lang w:val="ru-RU"/>
        </w:rPr>
      </w:pPr>
      <w:r w:rsidRPr="00345036">
        <w:rPr>
          <w:lang w:val="ru-RU"/>
        </w:rPr>
        <w:br w:type="page"/>
      </w:r>
    </w:p>
    <w:p w14:paraId="3E04D83A" w14:textId="77777777" w:rsidR="00F94BAE" w:rsidRPr="00345036" w:rsidRDefault="00000000">
      <w:pPr>
        <w:pStyle w:val="1"/>
        <w:rPr>
          <w:lang w:val="ru-RU"/>
        </w:rPr>
      </w:pPr>
      <w:r w:rsidRPr="00345036">
        <w:rPr>
          <w:rFonts w:ascii="Calibri" w:hAnsi="Calibri"/>
          <w:color w:val="22C55E"/>
          <w:lang w:val="ru-RU"/>
        </w:rPr>
        <w:lastRenderedPageBreak/>
        <w:t>Что получится в итоге</w:t>
      </w:r>
    </w:p>
    <w:p w14:paraId="5AE7F126" w14:textId="77777777" w:rsidR="00F94BAE" w:rsidRPr="00345036" w:rsidRDefault="00F94BAE">
      <w:pPr>
        <w:pBdr>
          <w:bottom w:val="single" w:sz="8" w:space="0" w:color="22C55E"/>
        </w:pBdr>
        <w:spacing w:before="80" w:after="240"/>
        <w:rPr>
          <w:lang w:val="ru-RU"/>
        </w:rPr>
      </w:pPr>
    </w:p>
    <w:p w14:paraId="0F1B34F8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>В конце у тебя будет рабочий сайт магазина растений «Зелёный Сад»: страница входа, регистрация с капчей, каталог товаров, заказы, админка и сервер с базой данных. Запускается одной командой в терминале.</w:t>
      </w:r>
    </w:p>
    <w:p w14:paraId="21CBD2BB" w14:textId="77777777" w:rsidR="00F94BAE" w:rsidRPr="00345036" w:rsidRDefault="00000000">
      <w:pPr>
        <w:shd w:val="clear" w:color="auto" w:fill="F8FAF5"/>
        <w:spacing w:before="80"/>
        <w:ind w:left="454"/>
        <w:rPr>
          <w:lang w:val="ru-RU"/>
        </w:rPr>
      </w:pPr>
      <w:r>
        <w:rPr>
          <w:rFonts w:ascii="Consolas" w:hAnsi="Consolas"/>
          <w:color w:val="1A2E1A"/>
          <w:sz w:val="19"/>
        </w:rPr>
        <w:t>my</w:t>
      </w:r>
      <w:r w:rsidRPr="00345036">
        <w:rPr>
          <w:rFonts w:ascii="Consolas" w:hAnsi="Consolas"/>
          <w:color w:val="1A2E1A"/>
          <w:sz w:val="19"/>
          <w:lang w:val="ru-RU"/>
        </w:rPr>
        <w:t>-</w:t>
      </w:r>
      <w:r>
        <w:rPr>
          <w:rFonts w:ascii="Consolas" w:hAnsi="Consolas"/>
          <w:color w:val="1A2E1A"/>
          <w:sz w:val="19"/>
        </w:rPr>
        <w:t>garden</w:t>
      </w:r>
      <w:r w:rsidRPr="00345036">
        <w:rPr>
          <w:rFonts w:ascii="Consolas" w:hAnsi="Consolas"/>
          <w:color w:val="1A2E1A"/>
          <w:sz w:val="19"/>
          <w:lang w:val="ru-RU"/>
        </w:rPr>
        <w:t>/</w:t>
      </w:r>
      <w:r w:rsidRPr="00345036">
        <w:rPr>
          <w:rFonts w:ascii="Consolas" w:hAnsi="Consolas"/>
          <w:color w:val="1A2E1A"/>
          <w:sz w:val="19"/>
          <w:lang w:val="ru-RU"/>
        </w:rPr>
        <w:br/>
        <w:t xml:space="preserve">├── </w:t>
      </w:r>
      <w:r>
        <w:rPr>
          <w:rFonts w:ascii="Consolas" w:hAnsi="Consolas"/>
          <w:color w:val="1A2E1A"/>
          <w:sz w:val="19"/>
        </w:rPr>
        <w:t>package</w:t>
      </w:r>
      <w:r w:rsidRPr="00345036">
        <w:rPr>
          <w:rFonts w:ascii="Consolas" w:hAnsi="Consolas"/>
          <w:color w:val="1A2E1A"/>
          <w:sz w:val="19"/>
          <w:lang w:val="ru-RU"/>
        </w:rPr>
        <w:t>.</w:t>
      </w:r>
      <w:r>
        <w:rPr>
          <w:rFonts w:ascii="Consolas" w:hAnsi="Consolas"/>
          <w:color w:val="1A2E1A"/>
          <w:sz w:val="19"/>
        </w:rPr>
        <w:t>json</w:t>
      </w:r>
      <w:r w:rsidRPr="00345036">
        <w:rPr>
          <w:rFonts w:ascii="Consolas" w:hAnsi="Consolas"/>
          <w:color w:val="1A2E1A"/>
          <w:sz w:val="19"/>
          <w:lang w:val="ru-RU"/>
        </w:rPr>
        <w:t xml:space="preserve">          ← настройки </w:t>
      </w:r>
      <w:r>
        <w:rPr>
          <w:rFonts w:ascii="Consolas" w:hAnsi="Consolas"/>
          <w:color w:val="1A2E1A"/>
          <w:sz w:val="19"/>
        </w:rPr>
        <w:t>npm</w:t>
      </w:r>
      <w:r w:rsidRPr="00345036">
        <w:rPr>
          <w:rFonts w:ascii="Consolas" w:hAnsi="Consolas"/>
          <w:color w:val="1A2E1A"/>
          <w:sz w:val="19"/>
          <w:lang w:val="ru-RU"/>
        </w:rPr>
        <w:br/>
        <w:t xml:space="preserve">├── </w:t>
      </w:r>
      <w:r>
        <w:rPr>
          <w:rFonts w:ascii="Consolas" w:hAnsi="Consolas"/>
          <w:color w:val="1A2E1A"/>
          <w:sz w:val="19"/>
        </w:rPr>
        <w:t>server</w:t>
      </w:r>
      <w:r w:rsidRPr="00345036">
        <w:rPr>
          <w:rFonts w:ascii="Consolas" w:hAnsi="Consolas"/>
          <w:color w:val="1A2E1A"/>
          <w:sz w:val="19"/>
          <w:lang w:val="ru-RU"/>
        </w:rPr>
        <w:t>.</w:t>
      </w:r>
      <w:r>
        <w:rPr>
          <w:rFonts w:ascii="Consolas" w:hAnsi="Consolas"/>
          <w:color w:val="1A2E1A"/>
          <w:sz w:val="19"/>
        </w:rPr>
        <w:t>js</w:t>
      </w:r>
      <w:r w:rsidRPr="00345036">
        <w:rPr>
          <w:rFonts w:ascii="Consolas" w:hAnsi="Consolas"/>
          <w:color w:val="1A2E1A"/>
          <w:sz w:val="19"/>
          <w:lang w:val="ru-RU"/>
        </w:rPr>
        <w:t xml:space="preserve">             ← сервер и база</w:t>
      </w:r>
      <w:r w:rsidRPr="00345036">
        <w:rPr>
          <w:rFonts w:ascii="Consolas" w:hAnsi="Consolas"/>
          <w:color w:val="1A2E1A"/>
          <w:sz w:val="19"/>
          <w:lang w:val="ru-RU"/>
        </w:rPr>
        <w:br/>
        <w:t xml:space="preserve">└── </w:t>
      </w:r>
      <w:r>
        <w:rPr>
          <w:rFonts w:ascii="Consolas" w:hAnsi="Consolas"/>
          <w:color w:val="1A2E1A"/>
          <w:sz w:val="19"/>
        </w:rPr>
        <w:t>public</w:t>
      </w:r>
      <w:r w:rsidRPr="00345036">
        <w:rPr>
          <w:rFonts w:ascii="Consolas" w:hAnsi="Consolas"/>
          <w:color w:val="1A2E1A"/>
          <w:sz w:val="19"/>
          <w:lang w:val="ru-RU"/>
        </w:rPr>
        <w:t>/               ← всё, что видит браузер</w:t>
      </w:r>
      <w:r w:rsidRPr="00345036">
        <w:rPr>
          <w:rFonts w:ascii="Consolas" w:hAnsi="Consolas"/>
          <w:color w:val="1A2E1A"/>
          <w:sz w:val="19"/>
          <w:lang w:val="ru-RU"/>
        </w:rPr>
        <w:br/>
        <w:t xml:space="preserve">    ├── </w:t>
      </w:r>
      <w:r>
        <w:rPr>
          <w:rFonts w:ascii="Consolas" w:hAnsi="Consolas"/>
          <w:color w:val="1A2E1A"/>
          <w:sz w:val="19"/>
        </w:rPr>
        <w:t>css</w:t>
      </w:r>
      <w:r w:rsidRPr="00345036">
        <w:rPr>
          <w:rFonts w:ascii="Consolas" w:hAnsi="Consolas"/>
          <w:color w:val="1A2E1A"/>
          <w:sz w:val="19"/>
          <w:lang w:val="ru-RU"/>
        </w:rPr>
        <w:t>/</w:t>
      </w:r>
      <w:r w:rsidRPr="00345036">
        <w:rPr>
          <w:rFonts w:ascii="Consolas" w:hAnsi="Consolas"/>
          <w:color w:val="1A2E1A"/>
          <w:sz w:val="19"/>
          <w:lang w:val="ru-RU"/>
        </w:rPr>
        <w:br/>
        <w:t xml:space="preserve">    ├── </w:t>
      </w:r>
      <w:r>
        <w:rPr>
          <w:rFonts w:ascii="Consolas" w:hAnsi="Consolas"/>
          <w:color w:val="1A2E1A"/>
          <w:sz w:val="19"/>
        </w:rPr>
        <w:t>js</w:t>
      </w:r>
      <w:r w:rsidRPr="00345036">
        <w:rPr>
          <w:rFonts w:ascii="Consolas" w:hAnsi="Consolas"/>
          <w:color w:val="1A2E1A"/>
          <w:sz w:val="19"/>
          <w:lang w:val="ru-RU"/>
        </w:rPr>
        <w:t>/</w:t>
      </w:r>
      <w:r w:rsidRPr="00345036">
        <w:rPr>
          <w:rFonts w:ascii="Consolas" w:hAnsi="Consolas"/>
          <w:color w:val="1A2E1A"/>
          <w:sz w:val="19"/>
          <w:lang w:val="ru-RU"/>
        </w:rPr>
        <w:br/>
        <w:t xml:space="preserve">    ├── </w:t>
      </w:r>
      <w:r>
        <w:rPr>
          <w:rFonts w:ascii="Consolas" w:hAnsi="Consolas"/>
          <w:color w:val="1A2E1A"/>
          <w:sz w:val="19"/>
        </w:rPr>
        <w:t>login</w:t>
      </w:r>
      <w:r w:rsidRPr="00345036">
        <w:rPr>
          <w:rFonts w:ascii="Consolas" w:hAnsi="Consolas"/>
          <w:color w:val="1A2E1A"/>
          <w:sz w:val="19"/>
          <w:lang w:val="ru-RU"/>
        </w:rPr>
        <w:t>.</w:t>
      </w:r>
      <w:r>
        <w:rPr>
          <w:rFonts w:ascii="Consolas" w:hAnsi="Consolas"/>
          <w:color w:val="1A2E1A"/>
          <w:sz w:val="19"/>
        </w:rPr>
        <w:t>html</w:t>
      </w:r>
      <w:r w:rsidRPr="00345036">
        <w:rPr>
          <w:rFonts w:ascii="Consolas" w:hAnsi="Consolas"/>
          <w:color w:val="1A2E1A"/>
          <w:sz w:val="19"/>
          <w:lang w:val="ru-RU"/>
        </w:rPr>
        <w:br/>
        <w:t xml:space="preserve">    ├── </w:t>
      </w:r>
      <w:r>
        <w:rPr>
          <w:rFonts w:ascii="Consolas" w:hAnsi="Consolas"/>
          <w:color w:val="1A2E1A"/>
          <w:sz w:val="19"/>
        </w:rPr>
        <w:t>reg</w:t>
      </w:r>
      <w:r w:rsidRPr="00345036">
        <w:rPr>
          <w:rFonts w:ascii="Consolas" w:hAnsi="Consolas"/>
          <w:color w:val="1A2E1A"/>
          <w:sz w:val="19"/>
          <w:lang w:val="ru-RU"/>
        </w:rPr>
        <w:t>.</w:t>
      </w:r>
      <w:r>
        <w:rPr>
          <w:rFonts w:ascii="Consolas" w:hAnsi="Consolas"/>
          <w:color w:val="1A2E1A"/>
          <w:sz w:val="19"/>
        </w:rPr>
        <w:t>html</w:t>
      </w:r>
      <w:r w:rsidRPr="00345036">
        <w:rPr>
          <w:rFonts w:ascii="Consolas" w:hAnsi="Consolas"/>
          <w:color w:val="1A2E1A"/>
          <w:sz w:val="19"/>
          <w:lang w:val="ru-RU"/>
        </w:rPr>
        <w:br/>
        <w:t xml:space="preserve">    ├── </w:t>
      </w:r>
      <w:r>
        <w:rPr>
          <w:rFonts w:ascii="Consolas" w:hAnsi="Consolas"/>
          <w:color w:val="1A2E1A"/>
          <w:sz w:val="19"/>
        </w:rPr>
        <w:t>catalog</w:t>
      </w:r>
      <w:r w:rsidRPr="00345036">
        <w:rPr>
          <w:rFonts w:ascii="Consolas" w:hAnsi="Consolas"/>
          <w:color w:val="1A2E1A"/>
          <w:sz w:val="19"/>
          <w:lang w:val="ru-RU"/>
        </w:rPr>
        <w:t>.</w:t>
      </w:r>
      <w:r>
        <w:rPr>
          <w:rFonts w:ascii="Consolas" w:hAnsi="Consolas"/>
          <w:color w:val="1A2E1A"/>
          <w:sz w:val="19"/>
        </w:rPr>
        <w:t>html</w:t>
      </w:r>
      <w:r w:rsidRPr="00345036">
        <w:rPr>
          <w:rFonts w:ascii="Consolas" w:hAnsi="Consolas"/>
          <w:color w:val="1A2E1A"/>
          <w:sz w:val="19"/>
          <w:lang w:val="ru-RU"/>
        </w:rPr>
        <w:br/>
        <w:t xml:space="preserve">    ├── </w:t>
      </w:r>
      <w:r>
        <w:rPr>
          <w:rFonts w:ascii="Consolas" w:hAnsi="Consolas"/>
          <w:color w:val="1A2E1A"/>
          <w:sz w:val="19"/>
        </w:rPr>
        <w:t>orders</w:t>
      </w:r>
      <w:r w:rsidRPr="00345036">
        <w:rPr>
          <w:rFonts w:ascii="Consolas" w:hAnsi="Consolas"/>
          <w:color w:val="1A2E1A"/>
          <w:sz w:val="19"/>
          <w:lang w:val="ru-RU"/>
        </w:rPr>
        <w:t>.</w:t>
      </w:r>
      <w:r>
        <w:rPr>
          <w:rFonts w:ascii="Consolas" w:hAnsi="Consolas"/>
          <w:color w:val="1A2E1A"/>
          <w:sz w:val="19"/>
        </w:rPr>
        <w:t>html</w:t>
      </w:r>
      <w:r w:rsidRPr="00345036">
        <w:rPr>
          <w:rFonts w:ascii="Consolas" w:hAnsi="Consolas"/>
          <w:color w:val="1A2E1A"/>
          <w:sz w:val="19"/>
          <w:lang w:val="ru-RU"/>
        </w:rPr>
        <w:br/>
        <w:t xml:space="preserve">    └── </w:t>
      </w:r>
      <w:r>
        <w:rPr>
          <w:rFonts w:ascii="Consolas" w:hAnsi="Consolas"/>
          <w:color w:val="1A2E1A"/>
          <w:sz w:val="19"/>
        </w:rPr>
        <w:t>admin</w:t>
      </w:r>
      <w:r w:rsidRPr="00345036">
        <w:rPr>
          <w:rFonts w:ascii="Consolas" w:hAnsi="Consolas"/>
          <w:color w:val="1A2E1A"/>
          <w:sz w:val="19"/>
          <w:lang w:val="ru-RU"/>
        </w:rPr>
        <w:t>.</w:t>
      </w:r>
      <w:r>
        <w:rPr>
          <w:rFonts w:ascii="Consolas" w:hAnsi="Consolas"/>
          <w:color w:val="1A2E1A"/>
          <w:sz w:val="19"/>
        </w:rPr>
        <w:t>html</w:t>
      </w:r>
    </w:p>
    <w:p w14:paraId="23601219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Сначала собираем «фундамент» — конфиг, сервер, стили и скрипты. Потом — </w:t>
      </w:r>
      <w:r>
        <w:rPr>
          <w:rFonts w:ascii="Calibri" w:hAnsi="Calibri"/>
          <w:color w:val="1A2E1A"/>
        </w:rPr>
        <w:t>HTML</w:t>
      </w:r>
      <w:r w:rsidRPr="00345036">
        <w:rPr>
          <w:rFonts w:ascii="Calibri" w:hAnsi="Calibri"/>
          <w:color w:val="1A2E1A"/>
          <w:lang w:val="ru-RU"/>
        </w:rPr>
        <w:t xml:space="preserve">-страницы. Так проще: когда дойдёшь до </w:t>
      </w:r>
      <w:r>
        <w:rPr>
          <w:rFonts w:ascii="Calibri" w:hAnsi="Calibri"/>
          <w:color w:val="1A2E1A"/>
        </w:rPr>
        <w:t>login</w:t>
      </w:r>
      <w:r w:rsidRPr="00345036">
        <w:rPr>
          <w:rFonts w:ascii="Calibri" w:hAnsi="Calibri"/>
          <w:color w:val="1A2E1A"/>
          <w:lang w:val="ru-RU"/>
        </w:rPr>
        <w:t>.</w:t>
      </w:r>
      <w:r>
        <w:rPr>
          <w:rFonts w:ascii="Calibri" w:hAnsi="Calibri"/>
          <w:color w:val="1A2E1A"/>
        </w:rPr>
        <w:t>html</w:t>
      </w:r>
      <w:r w:rsidRPr="00345036">
        <w:rPr>
          <w:rFonts w:ascii="Calibri" w:hAnsi="Calibri"/>
          <w:color w:val="1A2E1A"/>
          <w:lang w:val="ru-RU"/>
        </w:rPr>
        <w:t xml:space="preserve">, файлы </w:t>
      </w:r>
      <w:r>
        <w:rPr>
          <w:rFonts w:ascii="Calibri" w:hAnsi="Calibri"/>
          <w:color w:val="1A2E1A"/>
        </w:rPr>
        <w:t>auth</w:t>
      </w:r>
      <w:r w:rsidRPr="00345036">
        <w:rPr>
          <w:rFonts w:ascii="Calibri" w:hAnsi="Calibri"/>
          <w:color w:val="1A2E1A"/>
          <w:lang w:val="ru-RU"/>
        </w:rPr>
        <w:t>.</w:t>
      </w:r>
      <w:r>
        <w:rPr>
          <w:rFonts w:ascii="Calibri" w:hAnsi="Calibri"/>
          <w:color w:val="1A2E1A"/>
        </w:rPr>
        <w:t>js</w:t>
      </w:r>
      <w:r w:rsidRPr="00345036">
        <w:rPr>
          <w:rFonts w:ascii="Calibri" w:hAnsi="Calibri"/>
          <w:color w:val="1A2E1A"/>
          <w:lang w:val="ru-RU"/>
        </w:rPr>
        <w:t xml:space="preserve"> и </w:t>
      </w:r>
      <w:r>
        <w:rPr>
          <w:rFonts w:ascii="Calibri" w:hAnsi="Calibri"/>
          <w:color w:val="1A2E1A"/>
        </w:rPr>
        <w:t>styles</w:t>
      </w:r>
      <w:r w:rsidRPr="00345036">
        <w:rPr>
          <w:rFonts w:ascii="Calibri" w:hAnsi="Calibri"/>
          <w:color w:val="1A2E1A"/>
          <w:lang w:val="ru-RU"/>
        </w:rPr>
        <w:t>.</w:t>
      </w:r>
      <w:r>
        <w:rPr>
          <w:rFonts w:ascii="Calibri" w:hAnsi="Calibri"/>
          <w:color w:val="1A2E1A"/>
        </w:rPr>
        <w:t>css</w:t>
      </w:r>
      <w:r w:rsidRPr="00345036">
        <w:rPr>
          <w:rFonts w:ascii="Calibri" w:hAnsi="Calibri"/>
          <w:color w:val="1A2E1A"/>
          <w:lang w:val="ru-RU"/>
        </w:rPr>
        <w:t xml:space="preserve"> уже будут на месте.</w:t>
      </w:r>
    </w:p>
    <w:p w14:paraId="37A30B78" w14:textId="77777777" w:rsidR="00F94BAE" w:rsidRPr="00345036" w:rsidRDefault="00000000">
      <w:pPr>
        <w:rPr>
          <w:lang w:val="ru-RU"/>
        </w:rPr>
      </w:pPr>
      <w:r w:rsidRPr="00345036">
        <w:rPr>
          <w:lang w:val="ru-RU"/>
        </w:rPr>
        <w:br w:type="page"/>
      </w:r>
    </w:p>
    <w:p w14:paraId="04FBD1E4" w14:textId="77777777" w:rsidR="00F94BAE" w:rsidRPr="00345036" w:rsidRDefault="00000000">
      <w:pPr>
        <w:pStyle w:val="1"/>
        <w:rPr>
          <w:lang w:val="ru-RU"/>
        </w:rPr>
      </w:pPr>
      <w:r w:rsidRPr="00345036">
        <w:rPr>
          <w:rFonts w:ascii="Calibri" w:hAnsi="Calibri"/>
          <w:color w:val="22C55E"/>
          <w:lang w:val="ru-RU"/>
        </w:rPr>
        <w:lastRenderedPageBreak/>
        <w:t>Пошаговая сборка</w:t>
      </w:r>
    </w:p>
    <w:p w14:paraId="4BAFBC65" w14:textId="77777777" w:rsidR="00F94BAE" w:rsidRPr="00345036" w:rsidRDefault="00F94BAE">
      <w:pPr>
        <w:pBdr>
          <w:bottom w:val="single" w:sz="8" w:space="0" w:color="22C55E"/>
        </w:pBdr>
        <w:spacing w:before="80" w:after="240"/>
        <w:rPr>
          <w:lang w:val="ru-RU"/>
        </w:rPr>
      </w:pPr>
    </w:p>
    <w:p w14:paraId="2FDB3ABF" w14:textId="77777777" w:rsidR="00F94BAE" w:rsidRPr="00345036" w:rsidRDefault="00000000">
      <w:pPr>
        <w:shd w:val="clear" w:color="auto" w:fill="FFF8E1"/>
        <w:ind w:left="283"/>
        <w:rPr>
          <w:lang w:val="ru-RU"/>
        </w:rPr>
      </w:pPr>
      <w:r w:rsidRPr="00345036">
        <w:rPr>
          <w:lang w:val="ru-RU"/>
        </w:rPr>
        <w:t>⚠</w:t>
      </w:r>
      <w:r>
        <w:t>️</w:t>
      </w:r>
      <w:r w:rsidRPr="00345036">
        <w:rPr>
          <w:lang w:val="ru-RU"/>
        </w:rPr>
        <w:t xml:space="preserve">  </w:t>
      </w:r>
      <w:r w:rsidRPr="00345036">
        <w:rPr>
          <w:rFonts w:ascii="Calibri" w:hAnsi="Calibri"/>
          <w:color w:val="1A2E1A"/>
          <w:sz w:val="21"/>
          <w:lang w:val="ru-RU"/>
        </w:rPr>
        <w:t>Важно: не перескакивай шаги. Нумерация не для красоты — от неё зависят пути в коде и подключения между файлами.</w:t>
      </w:r>
    </w:p>
    <w:p w14:paraId="086972E1" w14:textId="77777777" w:rsidR="00F94BAE" w:rsidRPr="00345036" w:rsidRDefault="00000000">
      <w:pPr>
        <w:pStyle w:val="21"/>
        <w:spacing w:before="360" w:after="160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Шаг 1. Файл </w:t>
      </w:r>
      <w:r>
        <w:rPr>
          <w:rFonts w:ascii="Calibri" w:hAnsi="Calibri"/>
          <w:color w:val="1A2E1A"/>
        </w:rPr>
        <w:t>package</w:t>
      </w:r>
      <w:r w:rsidRPr="00345036">
        <w:rPr>
          <w:rFonts w:ascii="Calibri" w:hAnsi="Calibri"/>
          <w:color w:val="1A2E1A"/>
          <w:lang w:val="ru-RU"/>
        </w:rPr>
        <w:t>.</w:t>
      </w:r>
      <w:r>
        <w:rPr>
          <w:rFonts w:ascii="Calibri" w:hAnsi="Calibri"/>
          <w:color w:val="1A2E1A"/>
        </w:rPr>
        <w:t>json</w:t>
      </w:r>
      <w:r w:rsidRPr="00345036">
        <w:rPr>
          <w:rFonts w:ascii="Calibri" w:hAnsi="Calibri"/>
          <w:color w:val="1A2E1A"/>
          <w:lang w:val="ru-RU"/>
        </w:rPr>
        <w:t xml:space="preserve"> — список библиотек</w:t>
      </w:r>
    </w:p>
    <w:p w14:paraId="5068CBC6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В корне папки </w:t>
      </w:r>
      <w:r>
        <w:rPr>
          <w:rFonts w:ascii="Calibri" w:hAnsi="Calibri"/>
          <w:color w:val="1A2E1A"/>
        </w:rPr>
        <w:t>my</w:t>
      </w:r>
      <w:r w:rsidRPr="00345036">
        <w:rPr>
          <w:rFonts w:ascii="Calibri" w:hAnsi="Calibri"/>
          <w:color w:val="1A2E1A"/>
          <w:lang w:val="ru-RU"/>
        </w:rPr>
        <w:t>-</w:t>
      </w:r>
      <w:r>
        <w:rPr>
          <w:rFonts w:ascii="Calibri" w:hAnsi="Calibri"/>
          <w:color w:val="1A2E1A"/>
        </w:rPr>
        <w:t>garden</w:t>
      </w:r>
      <w:r w:rsidRPr="00345036">
        <w:rPr>
          <w:rFonts w:ascii="Calibri" w:hAnsi="Calibri"/>
          <w:color w:val="1A2E1A"/>
          <w:lang w:val="ru-RU"/>
        </w:rPr>
        <w:t xml:space="preserve"> (не внутри </w:t>
      </w:r>
      <w:r>
        <w:rPr>
          <w:rFonts w:ascii="Calibri" w:hAnsi="Calibri"/>
          <w:color w:val="1A2E1A"/>
        </w:rPr>
        <w:t>public</w:t>
      </w:r>
      <w:r w:rsidRPr="00345036">
        <w:rPr>
          <w:rFonts w:ascii="Calibri" w:hAnsi="Calibri"/>
          <w:color w:val="1A2E1A"/>
          <w:lang w:val="ru-RU"/>
        </w:rPr>
        <w:t>!) создай новый файл.</w:t>
      </w:r>
    </w:p>
    <w:p w14:paraId="5F5E40F2" w14:textId="77777777" w:rsidR="00F94BAE" w:rsidRDefault="00000000">
      <w:pPr>
        <w:shd w:val="clear" w:color="auto" w:fill="F8FAF5"/>
        <w:spacing w:before="80"/>
        <w:ind w:left="454"/>
      </w:pPr>
      <w:r>
        <w:rPr>
          <w:rFonts w:ascii="Consolas" w:hAnsi="Consolas"/>
          <w:color w:val="1A2E1A"/>
          <w:sz w:val="19"/>
        </w:rPr>
        <w:t>my-garden/package.json</w:t>
      </w:r>
    </w:p>
    <w:p w14:paraId="3DEE71D6" w14:textId="77777777" w:rsidR="00F94BAE" w:rsidRPr="00345036" w:rsidRDefault="00000000">
      <w:pPr>
        <w:spacing w:after="160" w:line="300" w:lineRule="auto"/>
        <w:rPr>
          <w:lang w:val="ru-RU"/>
        </w:rPr>
      </w:pPr>
      <w:r>
        <w:rPr>
          <w:rFonts w:ascii="Calibri" w:hAnsi="Calibri"/>
          <w:color w:val="1A2E1A"/>
        </w:rPr>
        <w:t xml:space="preserve">Открой его в Cursor. </w:t>
      </w:r>
      <w:r w:rsidRPr="00345036">
        <w:rPr>
          <w:rFonts w:ascii="Calibri" w:hAnsi="Calibri"/>
          <w:color w:val="1A2E1A"/>
          <w:lang w:val="ru-RU"/>
        </w:rPr>
        <w:t>Файл пустой — это нормально.</w:t>
      </w:r>
    </w:p>
    <w:p w14:paraId="7F91E41F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В файле набери сниппет: </w:t>
      </w:r>
    </w:p>
    <w:p w14:paraId="1AE9811C" w14:textId="77777777" w:rsidR="00F94BAE" w:rsidRPr="00345036" w:rsidRDefault="00000000">
      <w:pPr>
        <w:spacing w:after="120"/>
        <w:rPr>
          <w:lang w:val="ru-RU"/>
        </w:rPr>
      </w:pPr>
      <w:r w:rsidRPr="00345036">
        <w:rPr>
          <w:rFonts w:ascii="Consolas" w:hAnsi="Consolas"/>
          <w:b/>
          <w:color w:val="16A34A"/>
          <w:lang w:val="ru-RU"/>
        </w:rPr>
        <w:t>!</w:t>
      </w:r>
      <w:r>
        <w:rPr>
          <w:rFonts w:ascii="Consolas" w:hAnsi="Consolas"/>
          <w:b/>
          <w:color w:val="16A34A"/>
        </w:rPr>
        <w:t>package</w:t>
      </w:r>
    </w:p>
    <w:p w14:paraId="0B0ACECA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Нажми </w:t>
      </w:r>
      <w:r>
        <w:rPr>
          <w:rFonts w:ascii="Calibri" w:hAnsi="Calibri"/>
          <w:color w:val="1A2E1A"/>
        </w:rPr>
        <w:t>Enter</w:t>
      </w:r>
      <w:r w:rsidRPr="00345036">
        <w:rPr>
          <w:rFonts w:ascii="Calibri" w:hAnsi="Calibri"/>
          <w:color w:val="1A2E1A"/>
          <w:lang w:val="ru-RU"/>
        </w:rPr>
        <w:t xml:space="preserve">. Появится готовый </w:t>
      </w:r>
      <w:r>
        <w:rPr>
          <w:rFonts w:ascii="Calibri" w:hAnsi="Calibri"/>
          <w:color w:val="1A2E1A"/>
        </w:rPr>
        <w:t>package</w:t>
      </w:r>
      <w:r w:rsidRPr="00345036">
        <w:rPr>
          <w:rFonts w:ascii="Calibri" w:hAnsi="Calibri"/>
          <w:color w:val="1A2E1A"/>
          <w:lang w:val="ru-RU"/>
        </w:rPr>
        <w:t>.</w:t>
      </w:r>
      <w:r>
        <w:rPr>
          <w:rFonts w:ascii="Calibri" w:hAnsi="Calibri"/>
          <w:color w:val="1A2E1A"/>
        </w:rPr>
        <w:t>json</w:t>
      </w:r>
      <w:r w:rsidRPr="00345036">
        <w:rPr>
          <w:rFonts w:ascii="Calibri" w:hAnsi="Calibri"/>
          <w:color w:val="1A2E1A"/>
          <w:lang w:val="ru-RU"/>
        </w:rPr>
        <w:t xml:space="preserve"> с </w:t>
      </w:r>
      <w:r>
        <w:rPr>
          <w:rFonts w:ascii="Calibri" w:hAnsi="Calibri"/>
          <w:color w:val="1A2E1A"/>
        </w:rPr>
        <w:t>express</w:t>
      </w:r>
      <w:r w:rsidRPr="00345036">
        <w:rPr>
          <w:rFonts w:ascii="Calibri" w:hAnsi="Calibri"/>
          <w:color w:val="1A2E1A"/>
          <w:lang w:val="ru-RU"/>
        </w:rPr>
        <w:t xml:space="preserve">, </w:t>
      </w:r>
      <w:r>
        <w:rPr>
          <w:rFonts w:ascii="Calibri" w:hAnsi="Calibri"/>
          <w:color w:val="1A2E1A"/>
        </w:rPr>
        <w:t>bcrypt</w:t>
      </w:r>
      <w:r w:rsidRPr="00345036">
        <w:rPr>
          <w:rFonts w:ascii="Calibri" w:hAnsi="Calibri"/>
          <w:color w:val="1A2E1A"/>
          <w:lang w:val="ru-RU"/>
        </w:rPr>
        <w:t xml:space="preserve">, </w:t>
      </w:r>
      <w:r>
        <w:rPr>
          <w:rFonts w:ascii="Calibri" w:hAnsi="Calibri"/>
          <w:color w:val="1A2E1A"/>
        </w:rPr>
        <w:t>sqlite</w:t>
      </w:r>
      <w:r w:rsidRPr="00345036">
        <w:rPr>
          <w:rFonts w:ascii="Calibri" w:hAnsi="Calibri"/>
          <w:color w:val="1A2E1A"/>
          <w:lang w:val="ru-RU"/>
        </w:rPr>
        <w:t xml:space="preserve"> и остальным. Сохрани файл (</w:t>
      </w:r>
      <w:r>
        <w:rPr>
          <w:rFonts w:ascii="Calibri" w:hAnsi="Calibri"/>
          <w:color w:val="1A2E1A"/>
        </w:rPr>
        <w:t>Ctrl</w:t>
      </w:r>
      <w:r w:rsidRPr="00345036">
        <w:rPr>
          <w:rFonts w:ascii="Calibri" w:hAnsi="Calibri"/>
          <w:color w:val="1A2E1A"/>
          <w:lang w:val="ru-RU"/>
        </w:rPr>
        <w:t>+</w:t>
      </w:r>
      <w:r>
        <w:rPr>
          <w:rFonts w:ascii="Calibri" w:hAnsi="Calibri"/>
          <w:color w:val="1A2E1A"/>
        </w:rPr>
        <w:t>S</w:t>
      </w:r>
      <w:r w:rsidRPr="00345036">
        <w:rPr>
          <w:rFonts w:ascii="Calibri" w:hAnsi="Calibri"/>
          <w:color w:val="1A2E1A"/>
          <w:lang w:val="ru-RU"/>
        </w:rPr>
        <w:t>).</w:t>
      </w:r>
    </w:p>
    <w:p w14:paraId="38ABD707" w14:textId="77777777" w:rsidR="00F94BAE" w:rsidRPr="00345036" w:rsidRDefault="00000000">
      <w:pPr>
        <w:shd w:val="clear" w:color="auto" w:fill="E8F5E9"/>
        <w:ind w:left="283"/>
        <w:rPr>
          <w:lang w:val="ru-RU"/>
        </w:rPr>
      </w:pPr>
      <w:r>
        <w:t>💡</w:t>
      </w:r>
      <w:r w:rsidRPr="00345036">
        <w:rPr>
          <w:lang w:val="ru-RU"/>
        </w:rPr>
        <w:t xml:space="preserve">  </w:t>
      </w:r>
      <w:r>
        <w:rPr>
          <w:rFonts w:ascii="Calibri" w:hAnsi="Calibri"/>
          <w:i/>
          <w:color w:val="1A2E1A"/>
          <w:sz w:val="21"/>
        </w:rPr>
        <w:t>package</w:t>
      </w:r>
      <w:r w:rsidRPr="00345036">
        <w:rPr>
          <w:rFonts w:ascii="Calibri" w:hAnsi="Calibri"/>
          <w:i/>
          <w:color w:val="1A2E1A"/>
          <w:sz w:val="21"/>
          <w:lang w:val="ru-RU"/>
        </w:rPr>
        <w:t>.</w:t>
      </w:r>
      <w:r>
        <w:rPr>
          <w:rFonts w:ascii="Calibri" w:hAnsi="Calibri"/>
          <w:i/>
          <w:color w:val="1A2E1A"/>
          <w:sz w:val="21"/>
        </w:rPr>
        <w:t>json</w:t>
      </w:r>
      <w:r w:rsidRPr="00345036">
        <w:rPr>
          <w:rFonts w:ascii="Calibri" w:hAnsi="Calibri"/>
          <w:i/>
          <w:color w:val="1A2E1A"/>
          <w:sz w:val="21"/>
          <w:lang w:val="ru-RU"/>
        </w:rPr>
        <w:t xml:space="preserve"> — это «список покупок» для </w:t>
      </w:r>
      <w:r>
        <w:rPr>
          <w:rFonts w:ascii="Calibri" w:hAnsi="Calibri"/>
          <w:i/>
          <w:color w:val="1A2E1A"/>
          <w:sz w:val="21"/>
        </w:rPr>
        <w:t>npm</w:t>
      </w:r>
      <w:r w:rsidRPr="00345036">
        <w:rPr>
          <w:rFonts w:ascii="Calibri" w:hAnsi="Calibri"/>
          <w:i/>
          <w:color w:val="1A2E1A"/>
          <w:sz w:val="21"/>
          <w:lang w:val="ru-RU"/>
        </w:rPr>
        <w:t xml:space="preserve">. Без него команда </w:t>
      </w:r>
      <w:r>
        <w:rPr>
          <w:rFonts w:ascii="Calibri" w:hAnsi="Calibri"/>
          <w:i/>
          <w:color w:val="1A2E1A"/>
          <w:sz w:val="21"/>
        </w:rPr>
        <w:t>npm</w:t>
      </w:r>
      <w:r w:rsidRPr="00345036">
        <w:rPr>
          <w:rFonts w:ascii="Calibri" w:hAnsi="Calibri"/>
          <w:i/>
          <w:color w:val="1A2E1A"/>
          <w:sz w:val="21"/>
          <w:lang w:val="ru-RU"/>
        </w:rPr>
        <w:t xml:space="preserve"> </w:t>
      </w:r>
      <w:r>
        <w:rPr>
          <w:rFonts w:ascii="Calibri" w:hAnsi="Calibri"/>
          <w:i/>
          <w:color w:val="1A2E1A"/>
          <w:sz w:val="21"/>
        </w:rPr>
        <w:t>install</w:t>
      </w:r>
      <w:r w:rsidRPr="00345036">
        <w:rPr>
          <w:rFonts w:ascii="Calibri" w:hAnsi="Calibri"/>
          <w:i/>
          <w:color w:val="1A2E1A"/>
          <w:sz w:val="21"/>
          <w:lang w:val="ru-RU"/>
        </w:rPr>
        <w:t xml:space="preserve"> не поймёт, что качать.</w:t>
      </w:r>
    </w:p>
    <w:p w14:paraId="3364F180" w14:textId="77777777" w:rsidR="00F94BAE" w:rsidRPr="00345036" w:rsidRDefault="00F94BAE">
      <w:pPr>
        <w:rPr>
          <w:lang w:val="ru-RU"/>
        </w:rPr>
      </w:pPr>
    </w:p>
    <w:p w14:paraId="429179B1" w14:textId="77777777" w:rsidR="00F94BAE" w:rsidRPr="00345036" w:rsidRDefault="00000000">
      <w:pPr>
        <w:pStyle w:val="21"/>
        <w:spacing w:before="360" w:after="160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Шаг 2. Файл </w:t>
      </w:r>
      <w:r>
        <w:rPr>
          <w:rFonts w:ascii="Calibri" w:hAnsi="Calibri"/>
          <w:color w:val="1A2E1A"/>
        </w:rPr>
        <w:t>server</w:t>
      </w:r>
      <w:r w:rsidRPr="00345036">
        <w:rPr>
          <w:rFonts w:ascii="Calibri" w:hAnsi="Calibri"/>
          <w:color w:val="1A2E1A"/>
          <w:lang w:val="ru-RU"/>
        </w:rPr>
        <w:t>.</w:t>
      </w:r>
      <w:r>
        <w:rPr>
          <w:rFonts w:ascii="Calibri" w:hAnsi="Calibri"/>
          <w:color w:val="1A2E1A"/>
        </w:rPr>
        <w:t>js</w:t>
      </w:r>
      <w:r w:rsidRPr="00345036">
        <w:rPr>
          <w:rFonts w:ascii="Calibri" w:hAnsi="Calibri"/>
          <w:color w:val="1A2E1A"/>
          <w:lang w:val="ru-RU"/>
        </w:rPr>
        <w:t xml:space="preserve"> — сердце проекта</w:t>
      </w:r>
    </w:p>
    <w:p w14:paraId="61F64BFF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В том же корне </w:t>
      </w:r>
      <w:r>
        <w:rPr>
          <w:rFonts w:ascii="Calibri" w:hAnsi="Calibri"/>
          <w:color w:val="1A2E1A"/>
        </w:rPr>
        <w:t>my</w:t>
      </w:r>
      <w:r w:rsidRPr="00345036">
        <w:rPr>
          <w:rFonts w:ascii="Calibri" w:hAnsi="Calibri"/>
          <w:color w:val="1A2E1A"/>
          <w:lang w:val="ru-RU"/>
        </w:rPr>
        <w:t>-</w:t>
      </w:r>
      <w:r>
        <w:rPr>
          <w:rFonts w:ascii="Calibri" w:hAnsi="Calibri"/>
          <w:color w:val="1A2E1A"/>
        </w:rPr>
        <w:t>garden</w:t>
      </w:r>
      <w:r w:rsidRPr="00345036">
        <w:rPr>
          <w:rFonts w:ascii="Calibri" w:hAnsi="Calibri"/>
          <w:color w:val="1A2E1A"/>
          <w:lang w:val="ru-RU"/>
        </w:rPr>
        <w:t xml:space="preserve"> создай второй файл:</w:t>
      </w:r>
    </w:p>
    <w:p w14:paraId="40CE6787" w14:textId="77777777" w:rsidR="00F94BAE" w:rsidRDefault="00000000">
      <w:pPr>
        <w:shd w:val="clear" w:color="auto" w:fill="F8FAF5"/>
        <w:spacing w:before="80"/>
        <w:ind w:left="454"/>
      </w:pPr>
      <w:r>
        <w:rPr>
          <w:rFonts w:ascii="Consolas" w:hAnsi="Consolas"/>
          <w:color w:val="1A2E1A"/>
          <w:sz w:val="19"/>
        </w:rPr>
        <w:t>my-garden/server.js</w:t>
      </w:r>
    </w:p>
    <w:p w14:paraId="4966837A" w14:textId="77777777" w:rsidR="00F94BAE" w:rsidRDefault="00000000">
      <w:pPr>
        <w:spacing w:after="160" w:line="300" w:lineRule="auto"/>
      </w:pPr>
      <w:r>
        <w:rPr>
          <w:rFonts w:ascii="Calibri" w:hAnsi="Calibri"/>
          <w:color w:val="1A2E1A"/>
        </w:rPr>
        <w:t xml:space="preserve">В файле набери сниппет: </w:t>
      </w:r>
    </w:p>
    <w:p w14:paraId="7CCECC90" w14:textId="77777777" w:rsidR="00F94BAE" w:rsidRDefault="00000000">
      <w:pPr>
        <w:spacing w:after="120"/>
      </w:pPr>
      <w:r>
        <w:rPr>
          <w:rFonts w:ascii="Consolas" w:hAnsi="Consolas"/>
          <w:b/>
          <w:color w:val="16A34A"/>
        </w:rPr>
        <w:t>!server</w:t>
      </w:r>
    </w:p>
    <w:p w14:paraId="248AAA13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>Сохрани. Это большой файл — не пугайся. Большая часть уже работает. Комментарии на русском подскажут, что можно включить позже.</w:t>
      </w:r>
    </w:p>
    <w:p w14:paraId="76AB54D2" w14:textId="77777777" w:rsidR="00F94BAE" w:rsidRDefault="00000000">
      <w:pPr>
        <w:spacing w:after="160" w:line="300" w:lineRule="auto"/>
      </w:pPr>
      <w:r w:rsidRPr="00345036">
        <w:rPr>
          <w:rFonts w:ascii="Calibri" w:hAnsi="Calibri"/>
          <w:color w:val="1A2E1A"/>
          <w:lang w:val="ru-RU"/>
        </w:rPr>
        <w:t xml:space="preserve">Теперь дополни сервер под экзамен «Зелёный Сад». В </w:t>
      </w:r>
      <w:r>
        <w:rPr>
          <w:rFonts w:ascii="Calibri" w:hAnsi="Calibri"/>
          <w:color w:val="1A2E1A"/>
        </w:rPr>
        <w:t>server</w:t>
      </w:r>
      <w:r w:rsidRPr="00345036">
        <w:rPr>
          <w:rFonts w:ascii="Calibri" w:hAnsi="Calibri"/>
          <w:color w:val="1A2E1A"/>
          <w:lang w:val="ru-RU"/>
        </w:rPr>
        <w:t>.</w:t>
      </w:r>
      <w:r>
        <w:rPr>
          <w:rFonts w:ascii="Calibri" w:hAnsi="Calibri"/>
          <w:color w:val="1A2E1A"/>
        </w:rPr>
        <w:t>js</w:t>
      </w:r>
      <w:r w:rsidRPr="00345036">
        <w:rPr>
          <w:rFonts w:ascii="Calibri" w:hAnsi="Calibri"/>
          <w:color w:val="1A2E1A"/>
          <w:lang w:val="ru-RU"/>
        </w:rPr>
        <w:t xml:space="preserve"> найди место, где создаётся база данных (комментарий про инициализацию </w:t>
      </w:r>
      <w:r>
        <w:rPr>
          <w:rFonts w:ascii="Calibri" w:hAnsi="Calibri"/>
          <w:color w:val="1A2E1A"/>
        </w:rPr>
        <w:t>БД). Туда по очереди:</w:t>
      </w:r>
    </w:p>
    <w:p w14:paraId="25E1E5CA" w14:textId="77777777" w:rsidR="00F94BAE" w:rsidRPr="00345036" w:rsidRDefault="00000000">
      <w:pPr>
        <w:pStyle w:val="a0"/>
        <w:spacing w:after="80"/>
        <w:rPr>
          <w:lang w:val="ru-RU"/>
        </w:rPr>
      </w:pPr>
      <w:r w:rsidRPr="00345036">
        <w:rPr>
          <w:sz w:val="21"/>
          <w:lang w:val="ru-RU"/>
        </w:rPr>
        <w:t>Вставь код из сниппета !</w:t>
      </w:r>
      <w:r>
        <w:rPr>
          <w:sz w:val="21"/>
        </w:rPr>
        <w:t>db</w:t>
      </w:r>
      <w:r w:rsidRPr="00345036">
        <w:rPr>
          <w:sz w:val="21"/>
          <w:lang w:val="ru-RU"/>
        </w:rPr>
        <w:t>-</w:t>
      </w:r>
      <w:r>
        <w:rPr>
          <w:sz w:val="21"/>
        </w:rPr>
        <w:t>garden</w:t>
      </w:r>
      <w:r w:rsidRPr="00345036">
        <w:rPr>
          <w:sz w:val="21"/>
          <w:lang w:val="ru-RU"/>
        </w:rPr>
        <w:t xml:space="preserve"> — создаст 7 таблиц (пользователи, товары, заказы и т.д.)</w:t>
      </w:r>
    </w:p>
    <w:p w14:paraId="663946A1" w14:textId="77777777" w:rsidR="00F94BAE" w:rsidRDefault="00000000">
      <w:pPr>
        <w:pStyle w:val="a0"/>
        <w:spacing w:after="80"/>
      </w:pPr>
      <w:r>
        <w:rPr>
          <w:sz w:val="21"/>
        </w:rPr>
        <w:t>Ниже вставь !seed-garden — добавит тестовых admin, manager и client</w:t>
      </w:r>
    </w:p>
    <w:p w14:paraId="3E577CEF" w14:textId="77777777" w:rsidR="00F94BAE" w:rsidRDefault="00000000">
      <w:pPr>
        <w:spacing w:after="160" w:line="300" w:lineRule="auto"/>
      </w:pPr>
      <w:r>
        <w:rPr>
          <w:rFonts w:ascii="Calibri" w:hAnsi="Calibri"/>
          <w:color w:val="1A2E1A"/>
        </w:rPr>
        <w:t>Как вставить !db-garden: создай временный файл db-temp.js → набери !db-garden → скопируй нужный кусок → вставь в server.js. Или вставь целиком в отдельный файл db-garden.js и подключи через require.</w:t>
      </w:r>
    </w:p>
    <w:p w14:paraId="3D60ACA0" w14:textId="77777777" w:rsidR="00F94BAE" w:rsidRPr="00345036" w:rsidRDefault="00000000">
      <w:pPr>
        <w:shd w:val="clear" w:color="auto" w:fill="E8F5E9"/>
        <w:ind w:left="283"/>
        <w:rPr>
          <w:lang w:val="ru-RU"/>
        </w:rPr>
      </w:pPr>
      <w:r>
        <w:lastRenderedPageBreak/>
        <w:t xml:space="preserve">💡  </w:t>
      </w:r>
      <w:r>
        <w:rPr>
          <w:rFonts w:ascii="Calibri" w:hAnsi="Calibri"/>
          <w:i/>
          <w:color w:val="1A2E1A"/>
          <w:sz w:val="21"/>
        </w:rPr>
        <w:t xml:space="preserve">После этого шага можно открыть терминал в Cursor (Terminal → New Terminal), написать npm install, подождать, потом npm start. </w:t>
      </w:r>
      <w:r w:rsidRPr="00345036">
        <w:rPr>
          <w:rFonts w:ascii="Calibri" w:hAnsi="Calibri"/>
          <w:i/>
          <w:color w:val="1A2E1A"/>
          <w:sz w:val="21"/>
          <w:lang w:val="ru-RU"/>
        </w:rPr>
        <w:t xml:space="preserve">Сервер должен запуститься на </w:t>
      </w:r>
      <w:r>
        <w:rPr>
          <w:rFonts w:ascii="Calibri" w:hAnsi="Calibri"/>
          <w:i/>
          <w:color w:val="1A2E1A"/>
          <w:sz w:val="21"/>
        </w:rPr>
        <w:t>http</w:t>
      </w:r>
      <w:r w:rsidRPr="00345036">
        <w:rPr>
          <w:rFonts w:ascii="Calibri" w:hAnsi="Calibri"/>
          <w:i/>
          <w:color w:val="1A2E1A"/>
          <w:sz w:val="21"/>
          <w:lang w:val="ru-RU"/>
        </w:rPr>
        <w:t>://</w:t>
      </w:r>
      <w:r>
        <w:rPr>
          <w:rFonts w:ascii="Calibri" w:hAnsi="Calibri"/>
          <w:i/>
          <w:color w:val="1A2E1A"/>
          <w:sz w:val="21"/>
        </w:rPr>
        <w:t>localhost</w:t>
      </w:r>
      <w:r w:rsidRPr="00345036">
        <w:rPr>
          <w:rFonts w:ascii="Calibri" w:hAnsi="Calibri"/>
          <w:i/>
          <w:color w:val="1A2E1A"/>
          <w:sz w:val="21"/>
          <w:lang w:val="ru-RU"/>
        </w:rPr>
        <w:t>:3000</w:t>
      </w:r>
    </w:p>
    <w:p w14:paraId="40CB3AC2" w14:textId="77777777" w:rsidR="00F94BAE" w:rsidRPr="00345036" w:rsidRDefault="00F94BAE">
      <w:pPr>
        <w:rPr>
          <w:lang w:val="ru-RU"/>
        </w:rPr>
      </w:pPr>
    </w:p>
    <w:p w14:paraId="4F9A0D00" w14:textId="77777777" w:rsidR="00F94BAE" w:rsidRPr="00345036" w:rsidRDefault="00000000">
      <w:pPr>
        <w:rPr>
          <w:lang w:val="ru-RU"/>
        </w:rPr>
      </w:pPr>
      <w:r w:rsidRPr="00345036">
        <w:rPr>
          <w:lang w:val="ru-RU"/>
        </w:rPr>
        <w:br w:type="page"/>
      </w:r>
    </w:p>
    <w:p w14:paraId="63F1A1BF" w14:textId="77777777" w:rsidR="00F94BAE" w:rsidRPr="00345036" w:rsidRDefault="00000000">
      <w:pPr>
        <w:pStyle w:val="21"/>
        <w:spacing w:before="360" w:after="160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lastRenderedPageBreak/>
        <w:t xml:space="preserve">Шаг 3. Папка </w:t>
      </w:r>
      <w:r>
        <w:rPr>
          <w:rFonts w:ascii="Calibri" w:hAnsi="Calibri"/>
          <w:color w:val="1A2E1A"/>
        </w:rPr>
        <w:t>public</w:t>
      </w:r>
      <w:r w:rsidRPr="00345036">
        <w:rPr>
          <w:rFonts w:ascii="Calibri" w:hAnsi="Calibri"/>
          <w:color w:val="1A2E1A"/>
          <w:lang w:val="ru-RU"/>
        </w:rPr>
        <w:t xml:space="preserve"> и базовые стили</w:t>
      </w:r>
    </w:p>
    <w:p w14:paraId="47D71A0B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В корне </w:t>
      </w:r>
      <w:r>
        <w:rPr>
          <w:rFonts w:ascii="Calibri" w:hAnsi="Calibri"/>
          <w:color w:val="1A2E1A"/>
        </w:rPr>
        <w:t>my</w:t>
      </w:r>
      <w:r w:rsidRPr="00345036">
        <w:rPr>
          <w:rFonts w:ascii="Calibri" w:hAnsi="Calibri"/>
          <w:color w:val="1A2E1A"/>
          <w:lang w:val="ru-RU"/>
        </w:rPr>
        <w:t>-</w:t>
      </w:r>
      <w:r>
        <w:rPr>
          <w:rFonts w:ascii="Calibri" w:hAnsi="Calibri"/>
          <w:color w:val="1A2E1A"/>
        </w:rPr>
        <w:t>garden</w:t>
      </w:r>
      <w:r w:rsidRPr="00345036">
        <w:rPr>
          <w:rFonts w:ascii="Calibri" w:hAnsi="Calibri"/>
          <w:color w:val="1A2E1A"/>
          <w:lang w:val="ru-RU"/>
        </w:rPr>
        <w:t xml:space="preserve"> создай папку </w:t>
      </w:r>
      <w:r>
        <w:rPr>
          <w:rFonts w:ascii="Calibri" w:hAnsi="Calibri"/>
          <w:color w:val="1A2E1A"/>
        </w:rPr>
        <w:t>public</w:t>
      </w:r>
      <w:r w:rsidRPr="00345036">
        <w:rPr>
          <w:rFonts w:ascii="Calibri" w:hAnsi="Calibri"/>
          <w:color w:val="1A2E1A"/>
          <w:lang w:val="ru-RU"/>
        </w:rPr>
        <w:t xml:space="preserve"> — в ней будет всё для браузера.</w:t>
      </w:r>
    </w:p>
    <w:p w14:paraId="220EE2ED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Внутри </w:t>
      </w:r>
      <w:r>
        <w:rPr>
          <w:rFonts w:ascii="Calibri" w:hAnsi="Calibri"/>
          <w:color w:val="1A2E1A"/>
        </w:rPr>
        <w:t>public</w:t>
      </w:r>
      <w:r w:rsidRPr="00345036">
        <w:rPr>
          <w:rFonts w:ascii="Calibri" w:hAnsi="Calibri"/>
          <w:color w:val="1A2E1A"/>
          <w:lang w:val="ru-RU"/>
        </w:rPr>
        <w:t xml:space="preserve"> создай папку </w:t>
      </w:r>
      <w:r>
        <w:rPr>
          <w:rFonts w:ascii="Calibri" w:hAnsi="Calibri"/>
          <w:color w:val="1A2E1A"/>
        </w:rPr>
        <w:t>css</w:t>
      </w:r>
      <w:r w:rsidRPr="00345036">
        <w:rPr>
          <w:rFonts w:ascii="Calibri" w:hAnsi="Calibri"/>
          <w:color w:val="1A2E1A"/>
          <w:lang w:val="ru-RU"/>
        </w:rPr>
        <w:t>.</w:t>
      </w:r>
    </w:p>
    <w:p w14:paraId="30246A27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В </w:t>
      </w:r>
      <w:r>
        <w:rPr>
          <w:rFonts w:ascii="Calibri" w:hAnsi="Calibri"/>
          <w:color w:val="1A2E1A"/>
        </w:rPr>
        <w:t>css</w:t>
      </w:r>
      <w:r w:rsidRPr="00345036">
        <w:rPr>
          <w:rFonts w:ascii="Calibri" w:hAnsi="Calibri"/>
          <w:color w:val="1A2E1A"/>
          <w:lang w:val="ru-RU"/>
        </w:rPr>
        <w:t xml:space="preserve"> создай файл </w:t>
      </w:r>
      <w:r>
        <w:rPr>
          <w:rFonts w:ascii="Calibri" w:hAnsi="Calibri"/>
          <w:color w:val="1A2E1A"/>
        </w:rPr>
        <w:t>styles</w:t>
      </w:r>
      <w:r w:rsidRPr="00345036">
        <w:rPr>
          <w:rFonts w:ascii="Calibri" w:hAnsi="Calibri"/>
          <w:color w:val="1A2E1A"/>
          <w:lang w:val="ru-RU"/>
        </w:rPr>
        <w:t>.</w:t>
      </w:r>
      <w:r>
        <w:rPr>
          <w:rFonts w:ascii="Calibri" w:hAnsi="Calibri"/>
          <w:color w:val="1A2E1A"/>
        </w:rPr>
        <w:t>css</w:t>
      </w:r>
      <w:r w:rsidRPr="00345036">
        <w:rPr>
          <w:rFonts w:ascii="Calibri" w:hAnsi="Calibri"/>
          <w:color w:val="1A2E1A"/>
          <w:lang w:val="ru-RU"/>
        </w:rPr>
        <w:t>:</w:t>
      </w:r>
    </w:p>
    <w:p w14:paraId="00091BA9" w14:textId="77777777" w:rsidR="00F94BAE" w:rsidRDefault="00000000">
      <w:pPr>
        <w:shd w:val="clear" w:color="auto" w:fill="F8FAF5"/>
        <w:spacing w:before="80"/>
        <w:ind w:left="454"/>
      </w:pPr>
      <w:r>
        <w:rPr>
          <w:rFonts w:ascii="Consolas" w:hAnsi="Consolas"/>
          <w:color w:val="1A2E1A"/>
          <w:sz w:val="19"/>
        </w:rPr>
        <w:t>my-garden/public/css/styles.css</w:t>
      </w:r>
    </w:p>
    <w:p w14:paraId="7876CC6D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В файле набери сниппет: </w:t>
      </w:r>
    </w:p>
    <w:p w14:paraId="008D6DFC" w14:textId="77777777" w:rsidR="00F94BAE" w:rsidRPr="00345036" w:rsidRDefault="00000000">
      <w:pPr>
        <w:spacing w:after="120"/>
        <w:rPr>
          <w:lang w:val="ru-RU"/>
        </w:rPr>
      </w:pPr>
      <w:r w:rsidRPr="00345036">
        <w:rPr>
          <w:rFonts w:ascii="Consolas" w:hAnsi="Consolas"/>
          <w:b/>
          <w:color w:val="16A34A"/>
          <w:lang w:val="ru-RU"/>
        </w:rPr>
        <w:t>!</w:t>
      </w:r>
      <w:r>
        <w:rPr>
          <w:rFonts w:ascii="Consolas" w:hAnsi="Consolas"/>
          <w:b/>
          <w:color w:val="16A34A"/>
        </w:rPr>
        <w:t>styles</w:t>
      </w:r>
    </w:p>
    <w:p w14:paraId="4CC10B87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Сохрани. Это общие стили: кнопки, формы, карточки, тёмная тема по умолчанию. Все </w:t>
      </w:r>
      <w:r>
        <w:rPr>
          <w:rFonts w:ascii="Calibri" w:hAnsi="Calibri"/>
          <w:color w:val="1A2E1A"/>
        </w:rPr>
        <w:t>HTML</w:t>
      </w:r>
      <w:r w:rsidRPr="00345036">
        <w:rPr>
          <w:rFonts w:ascii="Calibri" w:hAnsi="Calibri"/>
          <w:color w:val="1A2E1A"/>
          <w:lang w:val="ru-RU"/>
        </w:rPr>
        <w:t>-страницы потом подключат этот файл.</w:t>
      </w:r>
    </w:p>
    <w:p w14:paraId="24E40F9D" w14:textId="77777777" w:rsidR="00F94BAE" w:rsidRPr="00345036" w:rsidRDefault="00F94BAE">
      <w:pPr>
        <w:rPr>
          <w:lang w:val="ru-RU"/>
        </w:rPr>
      </w:pPr>
    </w:p>
    <w:p w14:paraId="5C37C99C" w14:textId="77777777" w:rsidR="00F94BAE" w:rsidRPr="00345036" w:rsidRDefault="00000000">
      <w:pPr>
        <w:pStyle w:val="21"/>
        <w:spacing w:before="360" w:after="160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>Шаг 4. Стили бренда «Зелёный Сад»</w:t>
      </w:r>
    </w:p>
    <w:p w14:paraId="633E3BC3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В той же папке </w:t>
      </w:r>
      <w:r>
        <w:rPr>
          <w:rFonts w:ascii="Calibri" w:hAnsi="Calibri"/>
          <w:color w:val="1A2E1A"/>
        </w:rPr>
        <w:t>css</w:t>
      </w:r>
      <w:r w:rsidRPr="00345036">
        <w:rPr>
          <w:rFonts w:ascii="Calibri" w:hAnsi="Calibri"/>
          <w:color w:val="1A2E1A"/>
          <w:lang w:val="ru-RU"/>
        </w:rPr>
        <w:t xml:space="preserve"> создай ещё один файл:</w:t>
      </w:r>
    </w:p>
    <w:p w14:paraId="65879CBA" w14:textId="77777777" w:rsidR="00F94BAE" w:rsidRDefault="00000000">
      <w:pPr>
        <w:shd w:val="clear" w:color="auto" w:fill="F8FAF5"/>
        <w:spacing w:before="80"/>
        <w:ind w:left="454"/>
      </w:pPr>
      <w:r>
        <w:rPr>
          <w:rFonts w:ascii="Consolas" w:hAnsi="Consolas"/>
          <w:color w:val="1A2E1A"/>
          <w:sz w:val="19"/>
        </w:rPr>
        <w:t>my-garden/public/css/brand-garden.css</w:t>
      </w:r>
    </w:p>
    <w:p w14:paraId="1E947333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В файле набери сниппет: </w:t>
      </w:r>
    </w:p>
    <w:p w14:paraId="40142705" w14:textId="77777777" w:rsidR="00F94BAE" w:rsidRPr="00345036" w:rsidRDefault="00000000">
      <w:pPr>
        <w:spacing w:after="120"/>
        <w:rPr>
          <w:lang w:val="ru-RU"/>
        </w:rPr>
      </w:pPr>
      <w:r w:rsidRPr="00345036">
        <w:rPr>
          <w:rFonts w:ascii="Consolas" w:hAnsi="Consolas"/>
          <w:b/>
          <w:color w:val="16A34A"/>
          <w:lang w:val="ru-RU"/>
        </w:rPr>
        <w:t>!</w:t>
      </w:r>
      <w:r>
        <w:rPr>
          <w:rFonts w:ascii="Consolas" w:hAnsi="Consolas"/>
          <w:b/>
          <w:color w:val="16A34A"/>
        </w:rPr>
        <w:t>brand</w:t>
      </w:r>
      <w:r w:rsidRPr="00345036">
        <w:rPr>
          <w:rFonts w:ascii="Consolas" w:hAnsi="Consolas"/>
          <w:b/>
          <w:color w:val="16A34A"/>
          <w:lang w:val="ru-RU"/>
        </w:rPr>
        <w:t>-</w:t>
      </w:r>
      <w:r>
        <w:rPr>
          <w:rFonts w:ascii="Consolas" w:hAnsi="Consolas"/>
          <w:b/>
          <w:color w:val="16A34A"/>
        </w:rPr>
        <w:t>theme</w:t>
      </w:r>
    </w:p>
    <w:p w14:paraId="6029CD32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>Здесь цвета и шрифты из ТЗ: зелёный #22</w:t>
      </w:r>
      <w:r>
        <w:rPr>
          <w:rFonts w:ascii="Calibri" w:hAnsi="Calibri"/>
          <w:color w:val="1A2E1A"/>
        </w:rPr>
        <w:t>C</w:t>
      </w:r>
      <w:r w:rsidRPr="00345036">
        <w:rPr>
          <w:rFonts w:ascii="Calibri" w:hAnsi="Calibri"/>
          <w:color w:val="1A2E1A"/>
          <w:lang w:val="ru-RU"/>
        </w:rPr>
        <w:t>55</w:t>
      </w:r>
      <w:r>
        <w:rPr>
          <w:rFonts w:ascii="Calibri" w:hAnsi="Calibri"/>
          <w:color w:val="1A2E1A"/>
        </w:rPr>
        <w:t>E</w:t>
      </w:r>
      <w:r w:rsidRPr="00345036">
        <w:rPr>
          <w:rFonts w:ascii="Calibri" w:hAnsi="Calibri"/>
          <w:color w:val="1A2E1A"/>
          <w:lang w:val="ru-RU"/>
        </w:rPr>
        <w:t xml:space="preserve">, </w:t>
      </w:r>
      <w:r>
        <w:rPr>
          <w:rFonts w:ascii="Calibri" w:hAnsi="Calibri"/>
          <w:color w:val="1A2E1A"/>
        </w:rPr>
        <w:t>Nunito</w:t>
      </w:r>
      <w:r w:rsidRPr="00345036">
        <w:rPr>
          <w:rFonts w:ascii="Calibri" w:hAnsi="Calibri"/>
          <w:color w:val="1A2E1A"/>
          <w:lang w:val="ru-RU"/>
        </w:rPr>
        <w:t xml:space="preserve">, </w:t>
      </w:r>
      <w:r>
        <w:rPr>
          <w:rFonts w:ascii="Calibri" w:hAnsi="Calibri"/>
          <w:color w:val="1A2E1A"/>
        </w:rPr>
        <w:t>Open</w:t>
      </w:r>
      <w:r w:rsidRPr="00345036">
        <w:rPr>
          <w:rFonts w:ascii="Calibri" w:hAnsi="Calibri"/>
          <w:color w:val="1A2E1A"/>
          <w:lang w:val="ru-RU"/>
        </w:rPr>
        <w:t xml:space="preserve"> </w:t>
      </w:r>
      <w:r>
        <w:rPr>
          <w:rFonts w:ascii="Calibri" w:hAnsi="Calibri"/>
          <w:color w:val="1A2E1A"/>
        </w:rPr>
        <w:t>Sans</w:t>
      </w:r>
      <w:r w:rsidRPr="00345036">
        <w:rPr>
          <w:rFonts w:ascii="Calibri" w:hAnsi="Calibri"/>
          <w:color w:val="1A2E1A"/>
          <w:lang w:val="ru-RU"/>
        </w:rPr>
        <w:t>, оформление карточек товаров.</w:t>
      </w:r>
    </w:p>
    <w:p w14:paraId="3EB1E3F6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На страницах </w:t>
      </w:r>
      <w:r>
        <w:rPr>
          <w:rFonts w:ascii="Calibri" w:hAnsi="Calibri"/>
          <w:color w:val="1A2E1A"/>
        </w:rPr>
        <w:t>login</w:t>
      </w:r>
      <w:r w:rsidRPr="00345036">
        <w:rPr>
          <w:rFonts w:ascii="Calibri" w:hAnsi="Calibri"/>
          <w:color w:val="1A2E1A"/>
          <w:lang w:val="ru-RU"/>
        </w:rPr>
        <w:t xml:space="preserve">, </w:t>
      </w:r>
      <w:r>
        <w:rPr>
          <w:rFonts w:ascii="Calibri" w:hAnsi="Calibri"/>
          <w:color w:val="1A2E1A"/>
        </w:rPr>
        <w:t>reg</w:t>
      </w:r>
      <w:r w:rsidRPr="00345036">
        <w:rPr>
          <w:rFonts w:ascii="Calibri" w:hAnsi="Calibri"/>
          <w:color w:val="1A2E1A"/>
          <w:lang w:val="ru-RU"/>
        </w:rPr>
        <w:t xml:space="preserve">, </w:t>
      </w:r>
      <w:r>
        <w:rPr>
          <w:rFonts w:ascii="Calibri" w:hAnsi="Calibri"/>
          <w:color w:val="1A2E1A"/>
        </w:rPr>
        <w:t>catalog</w:t>
      </w:r>
      <w:r w:rsidRPr="00345036">
        <w:rPr>
          <w:rFonts w:ascii="Calibri" w:hAnsi="Calibri"/>
          <w:color w:val="1A2E1A"/>
          <w:lang w:val="ru-RU"/>
        </w:rPr>
        <w:t xml:space="preserve"> и других в &lt;</w:t>
      </w:r>
      <w:r>
        <w:rPr>
          <w:rFonts w:ascii="Calibri" w:hAnsi="Calibri"/>
          <w:color w:val="1A2E1A"/>
        </w:rPr>
        <w:t>head</w:t>
      </w:r>
      <w:r w:rsidRPr="00345036">
        <w:rPr>
          <w:rFonts w:ascii="Calibri" w:hAnsi="Calibri"/>
          <w:color w:val="1A2E1A"/>
          <w:lang w:val="ru-RU"/>
        </w:rPr>
        <w:t xml:space="preserve">&gt; будут две строки — </w:t>
      </w:r>
      <w:r>
        <w:rPr>
          <w:rFonts w:ascii="Calibri" w:hAnsi="Calibri"/>
          <w:color w:val="1A2E1A"/>
        </w:rPr>
        <w:t>styles</w:t>
      </w:r>
      <w:r w:rsidRPr="00345036">
        <w:rPr>
          <w:rFonts w:ascii="Calibri" w:hAnsi="Calibri"/>
          <w:color w:val="1A2E1A"/>
          <w:lang w:val="ru-RU"/>
        </w:rPr>
        <w:t>.</w:t>
      </w:r>
      <w:r>
        <w:rPr>
          <w:rFonts w:ascii="Calibri" w:hAnsi="Calibri"/>
          <w:color w:val="1A2E1A"/>
        </w:rPr>
        <w:t>css</w:t>
      </w:r>
      <w:r w:rsidRPr="00345036">
        <w:rPr>
          <w:rFonts w:ascii="Calibri" w:hAnsi="Calibri"/>
          <w:color w:val="1A2E1A"/>
          <w:lang w:val="ru-RU"/>
        </w:rPr>
        <w:t xml:space="preserve"> и </w:t>
      </w:r>
      <w:r>
        <w:rPr>
          <w:rFonts w:ascii="Calibri" w:hAnsi="Calibri"/>
          <w:color w:val="1A2E1A"/>
        </w:rPr>
        <w:t>brand</w:t>
      </w:r>
      <w:r w:rsidRPr="00345036">
        <w:rPr>
          <w:rFonts w:ascii="Calibri" w:hAnsi="Calibri"/>
          <w:color w:val="1A2E1A"/>
          <w:lang w:val="ru-RU"/>
        </w:rPr>
        <w:t>-</w:t>
      </w:r>
      <w:r>
        <w:rPr>
          <w:rFonts w:ascii="Calibri" w:hAnsi="Calibri"/>
          <w:color w:val="1A2E1A"/>
        </w:rPr>
        <w:t>garden</w:t>
      </w:r>
      <w:r w:rsidRPr="00345036">
        <w:rPr>
          <w:rFonts w:ascii="Calibri" w:hAnsi="Calibri"/>
          <w:color w:val="1A2E1A"/>
          <w:lang w:val="ru-RU"/>
        </w:rPr>
        <w:t>.</w:t>
      </w:r>
      <w:r>
        <w:rPr>
          <w:rFonts w:ascii="Calibri" w:hAnsi="Calibri"/>
          <w:color w:val="1A2E1A"/>
        </w:rPr>
        <w:t>css</w:t>
      </w:r>
      <w:r w:rsidRPr="00345036">
        <w:rPr>
          <w:rFonts w:ascii="Calibri" w:hAnsi="Calibri"/>
          <w:color w:val="1A2E1A"/>
          <w:lang w:val="ru-RU"/>
        </w:rPr>
        <w:t>. В сниппетах страниц это уже прописано или закомментировано; раскомментируй при необходимости.</w:t>
      </w:r>
    </w:p>
    <w:p w14:paraId="49832451" w14:textId="77777777" w:rsidR="00F94BAE" w:rsidRPr="00345036" w:rsidRDefault="00F94BAE">
      <w:pPr>
        <w:rPr>
          <w:lang w:val="ru-RU"/>
        </w:rPr>
      </w:pPr>
    </w:p>
    <w:p w14:paraId="471509FF" w14:textId="77777777" w:rsidR="00F94BAE" w:rsidRPr="00345036" w:rsidRDefault="00000000">
      <w:pPr>
        <w:rPr>
          <w:lang w:val="ru-RU"/>
        </w:rPr>
      </w:pPr>
      <w:r w:rsidRPr="00345036">
        <w:rPr>
          <w:lang w:val="ru-RU"/>
        </w:rPr>
        <w:br w:type="page"/>
      </w:r>
    </w:p>
    <w:p w14:paraId="0D2D5BEC" w14:textId="77777777" w:rsidR="00F94BAE" w:rsidRPr="00345036" w:rsidRDefault="00000000">
      <w:pPr>
        <w:pStyle w:val="21"/>
        <w:spacing w:before="360" w:after="160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lastRenderedPageBreak/>
        <w:t xml:space="preserve">Шаг 5. Скрипт авторизации </w:t>
      </w:r>
      <w:r>
        <w:rPr>
          <w:rFonts w:ascii="Calibri" w:hAnsi="Calibri"/>
          <w:color w:val="1A2E1A"/>
        </w:rPr>
        <w:t>auth</w:t>
      </w:r>
      <w:r w:rsidRPr="00345036">
        <w:rPr>
          <w:rFonts w:ascii="Calibri" w:hAnsi="Calibri"/>
          <w:color w:val="1A2E1A"/>
          <w:lang w:val="ru-RU"/>
        </w:rPr>
        <w:t>.</w:t>
      </w:r>
      <w:r>
        <w:rPr>
          <w:rFonts w:ascii="Calibri" w:hAnsi="Calibri"/>
          <w:color w:val="1A2E1A"/>
        </w:rPr>
        <w:t>js</w:t>
      </w:r>
    </w:p>
    <w:p w14:paraId="202C2FDF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В </w:t>
      </w:r>
      <w:r>
        <w:rPr>
          <w:rFonts w:ascii="Calibri" w:hAnsi="Calibri"/>
          <w:color w:val="1A2E1A"/>
        </w:rPr>
        <w:t>public</w:t>
      </w:r>
      <w:r w:rsidRPr="00345036">
        <w:rPr>
          <w:rFonts w:ascii="Calibri" w:hAnsi="Calibri"/>
          <w:color w:val="1A2E1A"/>
          <w:lang w:val="ru-RU"/>
        </w:rPr>
        <w:t xml:space="preserve"> создай папку </w:t>
      </w:r>
      <w:r>
        <w:rPr>
          <w:rFonts w:ascii="Calibri" w:hAnsi="Calibri"/>
          <w:color w:val="1A2E1A"/>
        </w:rPr>
        <w:t>js</w:t>
      </w:r>
      <w:r w:rsidRPr="00345036">
        <w:rPr>
          <w:rFonts w:ascii="Calibri" w:hAnsi="Calibri"/>
          <w:color w:val="1A2E1A"/>
          <w:lang w:val="ru-RU"/>
        </w:rPr>
        <w:t xml:space="preserve"> (если ещё нет).</w:t>
      </w:r>
    </w:p>
    <w:p w14:paraId="5A354E42" w14:textId="77777777" w:rsidR="00F94BAE" w:rsidRDefault="00000000">
      <w:pPr>
        <w:spacing w:after="160" w:line="300" w:lineRule="auto"/>
      </w:pPr>
      <w:r>
        <w:rPr>
          <w:rFonts w:ascii="Calibri" w:hAnsi="Calibri"/>
          <w:color w:val="1A2E1A"/>
        </w:rPr>
        <w:t>Создай файл:</w:t>
      </w:r>
    </w:p>
    <w:p w14:paraId="4A08286C" w14:textId="77777777" w:rsidR="00F94BAE" w:rsidRDefault="00000000">
      <w:pPr>
        <w:shd w:val="clear" w:color="auto" w:fill="F8FAF5"/>
        <w:spacing w:before="80"/>
        <w:ind w:left="454"/>
      </w:pPr>
      <w:r>
        <w:rPr>
          <w:rFonts w:ascii="Consolas" w:hAnsi="Consolas"/>
          <w:color w:val="1A2E1A"/>
          <w:sz w:val="19"/>
        </w:rPr>
        <w:t>my-garden/public/js/auth.js</w:t>
      </w:r>
    </w:p>
    <w:p w14:paraId="36038709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В файле набери сниппет: </w:t>
      </w:r>
    </w:p>
    <w:p w14:paraId="406028E7" w14:textId="77777777" w:rsidR="00F94BAE" w:rsidRPr="00345036" w:rsidRDefault="00000000">
      <w:pPr>
        <w:spacing w:after="120"/>
        <w:rPr>
          <w:lang w:val="ru-RU"/>
        </w:rPr>
      </w:pPr>
      <w:r w:rsidRPr="00345036">
        <w:rPr>
          <w:rFonts w:ascii="Consolas" w:hAnsi="Consolas"/>
          <w:b/>
          <w:color w:val="16A34A"/>
          <w:lang w:val="ru-RU"/>
        </w:rPr>
        <w:t>!</w:t>
      </w:r>
      <w:r>
        <w:rPr>
          <w:rFonts w:ascii="Consolas" w:hAnsi="Consolas"/>
          <w:b/>
          <w:color w:val="16A34A"/>
        </w:rPr>
        <w:t>auth</w:t>
      </w:r>
      <w:r w:rsidRPr="00345036">
        <w:rPr>
          <w:rFonts w:ascii="Consolas" w:hAnsi="Consolas"/>
          <w:b/>
          <w:color w:val="16A34A"/>
          <w:lang w:val="ru-RU"/>
        </w:rPr>
        <w:t>-</w:t>
      </w:r>
      <w:r>
        <w:rPr>
          <w:rFonts w:ascii="Consolas" w:hAnsi="Consolas"/>
          <w:b/>
          <w:color w:val="16A34A"/>
        </w:rPr>
        <w:t>js</w:t>
      </w:r>
    </w:p>
    <w:p w14:paraId="440E0E71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Этот файл нужен для </w:t>
      </w:r>
      <w:r>
        <w:rPr>
          <w:rFonts w:ascii="Calibri" w:hAnsi="Calibri"/>
          <w:color w:val="1A2E1A"/>
        </w:rPr>
        <w:t>login</w:t>
      </w:r>
      <w:r w:rsidRPr="00345036">
        <w:rPr>
          <w:rFonts w:ascii="Calibri" w:hAnsi="Calibri"/>
          <w:color w:val="1A2E1A"/>
          <w:lang w:val="ru-RU"/>
        </w:rPr>
        <w:t>.</w:t>
      </w:r>
      <w:r>
        <w:rPr>
          <w:rFonts w:ascii="Calibri" w:hAnsi="Calibri"/>
          <w:color w:val="1A2E1A"/>
        </w:rPr>
        <w:t>html</w:t>
      </w:r>
      <w:r w:rsidRPr="00345036">
        <w:rPr>
          <w:rFonts w:ascii="Calibri" w:hAnsi="Calibri"/>
          <w:color w:val="1A2E1A"/>
          <w:lang w:val="ru-RU"/>
        </w:rPr>
        <w:t xml:space="preserve"> и </w:t>
      </w:r>
      <w:r>
        <w:rPr>
          <w:rFonts w:ascii="Calibri" w:hAnsi="Calibri"/>
          <w:color w:val="1A2E1A"/>
        </w:rPr>
        <w:t>reg</w:t>
      </w:r>
      <w:r w:rsidRPr="00345036">
        <w:rPr>
          <w:rFonts w:ascii="Calibri" w:hAnsi="Calibri"/>
          <w:color w:val="1A2E1A"/>
          <w:lang w:val="ru-RU"/>
        </w:rPr>
        <w:t>.</w:t>
      </w:r>
      <w:r>
        <w:rPr>
          <w:rFonts w:ascii="Calibri" w:hAnsi="Calibri"/>
          <w:color w:val="1A2E1A"/>
        </w:rPr>
        <w:t>html</w:t>
      </w:r>
      <w:r w:rsidRPr="00345036">
        <w:rPr>
          <w:rFonts w:ascii="Calibri" w:hAnsi="Calibri"/>
          <w:color w:val="1A2E1A"/>
          <w:lang w:val="ru-RU"/>
        </w:rPr>
        <w:t xml:space="preserve"> — обработка форм, ошибки, </w:t>
      </w:r>
      <w:r>
        <w:rPr>
          <w:rFonts w:ascii="Calibri" w:hAnsi="Calibri"/>
          <w:color w:val="1A2E1A"/>
        </w:rPr>
        <w:t>AJAX</w:t>
      </w:r>
      <w:r w:rsidRPr="00345036">
        <w:rPr>
          <w:rFonts w:ascii="Calibri" w:hAnsi="Calibri"/>
          <w:color w:val="1A2E1A"/>
          <w:lang w:val="ru-RU"/>
        </w:rPr>
        <w:t>-вход (если раскомментируешь).</w:t>
      </w:r>
    </w:p>
    <w:p w14:paraId="6A4CEDCC" w14:textId="77777777" w:rsidR="00F94BAE" w:rsidRPr="00345036" w:rsidRDefault="00F94BAE">
      <w:pPr>
        <w:rPr>
          <w:lang w:val="ru-RU"/>
        </w:rPr>
      </w:pPr>
    </w:p>
    <w:p w14:paraId="244BA8C4" w14:textId="77777777" w:rsidR="00F94BAE" w:rsidRPr="00345036" w:rsidRDefault="00000000">
      <w:pPr>
        <w:pStyle w:val="21"/>
        <w:spacing w:before="360" w:after="160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Шаг 6. Скрипт капчи </w:t>
      </w:r>
      <w:r>
        <w:rPr>
          <w:rFonts w:ascii="Calibri" w:hAnsi="Calibri"/>
          <w:color w:val="1A2E1A"/>
        </w:rPr>
        <w:t>captcha</w:t>
      </w:r>
      <w:r w:rsidRPr="00345036">
        <w:rPr>
          <w:rFonts w:ascii="Calibri" w:hAnsi="Calibri"/>
          <w:color w:val="1A2E1A"/>
          <w:lang w:val="ru-RU"/>
        </w:rPr>
        <w:t>.</w:t>
      </w:r>
      <w:r>
        <w:rPr>
          <w:rFonts w:ascii="Calibri" w:hAnsi="Calibri"/>
          <w:color w:val="1A2E1A"/>
        </w:rPr>
        <w:t>js</w:t>
      </w:r>
      <w:r w:rsidRPr="00345036">
        <w:rPr>
          <w:rFonts w:ascii="Calibri" w:hAnsi="Calibri"/>
          <w:color w:val="1A2E1A"/>
          <w:lang w:val="ru-RU"/>
        </w:rPr>
        <w:t xml:space="preserve"> (обязательно по ТЗ)</w:t>
      </w:r>
    </w:p>
    <w:p w14:paraId="05963223" w14:textId="77777777" w:rsidR="00F94BAE" w:rsidRDefault="00000000">
      <w:pPr>
        <w:spacing w:after="160" w:line="300" w:lineRule="auto"/>
      </w:pPr>
      <w:r>
        <w:rPr>
          <w:rFonts w:ascii="Calibri" w:hAnsi="Calibri"/>
          <w:color w:val="1A2E1A"/>
        </w:rPr>
        <w:t>В public/js создай:</w:t>
      </w:r>
    </w:p>
    <w:p w14:paraId="6E0E0E67" w14:textId="77777777" w:rsidR="00F94BAE" w:rsidRDefault="00000000">
      <w:pPr>
        <w:shd w:val="clear" w:color="auto" w:fill="F8FAF5"/>
        <w:spacing w:before="80"/>
        <w:ind w:left="454"/>
      </w:pPr>
      <w:r>
        <w:rPr>
          <w:rFonts w:ascii="Consolas" w:hAnsi="Consolas"/>
          <w:color w:val="1A2E1A"/>
          <w:sz w:val="19"/>
        </w:rPr>
        <w:t>my-garden/public/js/captcha.js</w:t>
      </w:r>
    </w:p>
    <w:p w14:paraId="2C4B6D45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В файле набери сниппет: </w:t>
      </w:r>
    </w:p>
    <w:p w14:paraId="64ABC09D" w14:textId="77777777" w:rsidR="00F94BAE" w:rsidRPr="00345036" w:rsidRDefault="00000000">
      <w:pPr>
        <w:spacing w:after="120"/>
        <w:rPr>
          <w:lang w:val="ru-RU"/>
        </w:rPr>
      </w:pPr>
      <w:r w:rsidRPr="00345036">
        <w:rPr>
          <w:rFonts w:ascii="Consolas" w:hAnsi="Consolas"/>
          <w:b/>
          <w:color w:val="16A34A"/>
          <w:lang w:val="ru-RU"/>
        </w:rPr>
        <w:t>!</w:t>
      </w:r>
      <w:r>
        <w:rPr>
          <w:rFonts w:ascii="Consolas" w:hAnsi="Consolas"/>
          <w:b/>
          <w:color w:val="16A34A"/>
        </w:rPr>
        <w:t>captcha</w:t>
      </w:r>
      <w:r w:rsidRPr="00345036">
        <w:rPr>
          <w:rFonts w:ascii="Consolas" w:hAnsi="Consolas"/>
          <w:b/>
          <w:color w:val="16A34A"/>
          <w:lang w:val="ru-RU"/>
        </w:rPr>
        <w:t>-</w:t>
      </w:r>
      <w:r>
        <w:rPr>
          <w:rFonts w:ascii="Consolas" w:hAnsi="Consolas"/>
          <w:b/>
          <w:color w:val="16A34A"/>
        </w:rPr>
        <w:t>js</w:t>
      </w:r>
    </w:p>
    <w:p w14:paraId="2C092AFE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Без этого регистрация не пройдёт проверку на экзамене. Капча на странице, логика — здесь, проверка на сервере — в </w:t>
      </w:r>
      <w:r>
        <w:rPr>
          <w:rFonts w:ascii="Calibri" w:hAnsi="Calibri"/>
          <w:color w:val="1A2E1A"/>
        </w:rPr>
        <w:t>server</w:t>
      </w:r>
      <w:r w:rsidRPr="00345036">
        <w:rPr>
          <w:rFonts w:ascii="Calibri" w:hAnsi="Calibri"/>
          <w:color w:val="1A2E1A"/>
          <w:lang w:val="ru-RU"/>
        </w:rPr>
        <w:t>.</w:t>
      </w:r>
      <w:r>
        <w:rPr>
          <w:rFonts w:ascii="Calibri" w:hAnsi="Calibri"/>
          <w:color w:val="1A2E1A"/>
        </w:rPr>
        <w:t>js</w:t>
      </w:r>
      <w:r w:rsidRPr="00345036">
        <w:rPr>
          <w:rFonts w:ascii="Calibri" w:hAnsi="Calibri"/>
          <w:color w:val="1A2E1A"/>
          <w:lang w:val="ru-RU"/>
        </w:rPr>
        <w:t xml:space="preserve"> (блок #</w:t>
      </w:r>
      <w:r>
        <w:rPr>
          <w:rFonts w:ascii="Calibri" w:hAnsi="Calibri"/>
          <w:color w:val="1A2E1A"/>
        </w:rPr>
        <w:t>CAPTCHA</w:t>
      </w:r>
      <w:r w:rsidRPr="00345036">
        <w:rPr>
          <w:rFonts w:ascii="Calibri" w:hAnsi="Calibri"/>
          <w:color w:val="1A2E1A"/>
          <w:lang w:val="ru-RU"/>
        </w:rPr>
        <w:t xml:space="preserve"> уже есть в !</w:t>
      </w:r>
      <w:r>
        <w:rPr>
          <w:rFonts w:ascii="Calibri" w:hAnsi="Calibri"/>
          <w:color w:val="1A2E1A"/>
        </w:rPr>
        <w:t>server</w:t>
      </w:r>
      <w:r w:rsidRPr="00345036">
        <w:rPr>
          <w:rFonts w:ascii="Calibri" w:hAnsi="Calibri"/>
          <w:color w:val="1A2E1A"/>
          <w:lang w:val="ru-RU"/>
        </w:rPr>
        <w:t>).</w:t>
      </w:r>
    </w:p>
    <w:p w14:paraId="76C31196" w14:textId="77777777" w:rsidR="00F94BAE" w:rsidRPr="00345036" w:rsidRDefault="00F94BAE">
      <w:pPr>
        <w:rPr>
          <w:lang w:val="ru-RU"/>
        </w:rPr>
      </w:pPr>
    </w:p>
    <w:p w14:paraId="348693FD" w14:textId="77777777" w:rsidR="00F94BAE" w:rsidRDefault="00000000">
      <w:pPr>
        <w:pStyle w:val="21"/>
        <w:spacing w:before="360" w:after="160"/>
      </w:pPr>
      <w:r>
        <w:rPr>
          <w:rFonts w:ascii="Calibri" w:hAnsi="Calibri"/>
          <w:color w:val="1A2E1A"/>
        </w:rPr>
        <w:t>Шаг 7. Скрипт каталога catalog.js</w:t>
      </w:r>
    </w:p>
    <w:p w14:paraId="29E82B5A" w14:textId="77777777" w:rsidR="00F94BAE" w:rsidRDefault="00000000">
      <w:pPr>
        <w:shd w:val="clear" w:color="auto" w:fill="F8FAF5"/>
        <w:spacing w:before="80"/>
        <w:ind w:left="454"/>
      </w:pPr>
      <w:r>
        <w:rPr>
          <w:rFonts w:ascii="Consolas" w:hAnsi="Consolas"/>
          <w:color w:val="1A2E1A"/>
          <w:sz w:val="19"/>
        </w:rPr>
        <w:t>my-garden/public/js/catalog.js</w:t>
      </w:r>
    </w:p>
    <w:p w14:paraId="4AD3D863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В файле набери сниппет: </w:t>
      </w:r>
    </w:p>
    <w:p w14:paraId="3C212CC0" w14:textId="77777777" w:rsidR="00F94BAE" w:rsidRPr="00345036" w:rsidRDefault="00000000">
      <w:pPr>
        <w:spacing w:after="120"/>
        <w:rPr>
          <w:lang w:val="ru-RU"/>
        </w:rPr>
      </w:pPr>
      <w:r w:rsidRPr="00345036">
        <w:rPr>
          <w:rFonts w:ascii="Consolas" w:hAnsi="Consolas"/>
          <w:b/>
          <w:color w:val="16A34A"/>
          <w:lang w:val="ru-RU"/>
        </w:rPr>
        <w:t>!</w:t>
      </w:r>
      <w:r>
        <w:rPr>
          <w:rFonts w:ascii="Consolas" w:hAnsi="Consolas"/>
          <w:b/>
          <w:color w:val="16A34A"/>
        </w:rPr>
        <w:t>catalog</w:t>
      </w:r>
      <w:r w:rsidRPr="00345036">
        <w:rPr>
          <w:rFonts w:ascii="Consolas" w:hAnsi="Consolas"/>
          <w:b/>
          <w:color w:val="16A34A"/>
          <w:lang w:val="ru-RU"/>
        </w:rPr>
        <w:t>-</w:t>
      </w:r>
      <w:r>
        <w:rPr>
          <w:rFonts w:ascii="Consolas" w:hAnsi="Consolas"/>
          <w:b/>
          <w:color w:val="16A34A"/>
        </w:rPr>
        <w:t>js</w:t>
      </w:r>
    </w:p>
    <w:p w14:paraId="5FBE92F8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>Подгружает товары с сервера, рисует карточки, показывает фильтры только менеджеру и админу — как требует ТЗ.</w:t>
      </w:r>
    </w:p>
    <w:p w14:paraId="2D193067" w14:textId="77777777" w:rsidR="00F94BAE" w:rsidRPr="00345036" w:rsidRDefault="00F94BAE">
      <w:pPr>
        <w:rPr>
          <w:lang w:val="ru-RU"/>
        </w:rPr>
      </w:pPr>
    </w:p>
    <w:p w14:paraId="3A62A002" w14:textId="77777777" w:rsidR="00F94BAE" w:rsidRDefault="00000000">
      <w:pPr>
        <w:pStyle w:val="21"/>
        <w:spacing w:before="360" w:after="160"/>
      </w:pPr>
      <w:r>
        <w:rPr>
          <w:rFonts w:ascii="Calibri" w:hAnsi="Calibri"/>
          <w:color w:val="1A2E1A"/>
        </w:rPr>
        <w:t>Шаг 8. Скрипт заказов orders.js</w:t>
      </w:r>
    </w:p>
    <w:p w14:paraId="74A1363A" w14:textId="77777777" w:rsidR="00F94BAE" w:rsidRDefault="00000000">
      <w:pPr>
        <w:shd w:val="clear" w:color="auto" w:fill="F8FAF5"/>
        <w:spacing w:before="80"/>
        <w:ind w:left="454"/>
      </w:pPr>
      <w:r>
        <w:rPr>
          <w:rFonts w:ascii="Consolas" w:hAnsi="Consolas"/>
          <w:color w:val="1A2E1A"/>
          <w:sz w:val="19"/>
        </w:rPr>
        <w:t>my-garden/public/js/orders.js</w:t>
      </w:r>
    </w:p>
    <w:p w14:paraId="67AA568A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В файле набери сниппет: </w:t>
      </w:r>
    </w:p>
    <w:p w14:paraId="0CC6D58F" w14:textId="77777777" w:rsidR="00F94BAE" w:rsidRPr="00345036" w:rsidRDefault="00000000">
      <w:pPr>
        <w:spacing w:after="120"/>
        <w:rPr>
          <w:lang w:val="ru-RU"/>
        </w:rPr>
      </w:pPr>
      <w:r w:rsidRPr="00345036">
        <w:rPr>
          <w:rFonts w:ascii="Consolas" w:hAnsi="Consolas"/>
          <w:b/>
          <w:color w:val="16A34A"/>
          <w:lang w:val="ru-RU"/>
        </w:rPr>
        <w:t>!</w:t>
      </w:r>
      <w:r>
        <w:rPr>
          <w:rFonts w:ascii="Consolas" w:hAnsi="Consolas"/>
          <w:b/>
          <w:color w:val="16A34A"/>
        </w:rPr>
        <w:t>orders</w:t>
      </w:r>
      <w:r w:rsidRPr="00345036">
        <w:rPr>
          <w:rFonts w:ascii="Consolas" w:hAnsi="Consolas"/>
          <w:b/>
          <w:color w:val="16A34A"/>
          <w:lang w:val="ru-RU"/>
        </w:rPr>
        <w:t>-</w:t>
      </w:r>
      <w:r>
        <w:rPr>
          <w:rFonts w:ascii="Consolas" w:hAnsi="Consolas"/>
          <w:b/>
          <w:color w:val="16A34A"/>
        </w:rPr>
        <w:t>js</w:t>
      </w:r>
    </w:p>
    <w:p w14:paraId="42FB983B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lastRenderedPageBreak/>
        <w:t>Список заказов, детали, позиции с ценой на момент покупки.</w:t>
      </w:r>
    </w:p>
    <w:p w14:paraId="490BDBA3" w14:textId="77777777" w:rsidR="00F94BAE" w:rsidRPr="00345036" w:rsidRDefault="00F94BAE">
      <w:pPr>
        <w:rPr>
          <w:lang w:val="ru-RU"/>
        </w:rPr>
      </w:pPr>
    </w:p>
    <w:p w14:paraId="66F5CBA3" w14:textId="77777777" w:rsidR="00F94BAE" w:rsidRPr="00345036" w:rsidRDefault="00000000">
      <w:pPr>
        <w:pStyle w:val="21"/>
        <w:spacing w:before="360" w:after="160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Шаг 9. Скрипт главной </w:t>
      </w:r>
      <w:r>
        <w:rPr>
          <w:rFonts w:ascii="Calibri" w:hAnsi="Calibri"/>
          <w:color w:val="1A2E1A"/>
        </w:rPr>
        <w:t>app</w:t>
      </w:r>
      <w:r w:rsidRPr="00345036">
        <w:rPr>
          <w:rFonts w:ascii="Calibri" w:hAnsi="Calibri"/>
          <w:color w:val="1A2E1A"/>
          <w:lang w:val="ru-RU"/>
        </w:rPr>
        <w:t>.</w:t>
      </w:r>
      <w:r>
        <w:rPr>
          <w:rFonts w:ascii="Calibri" w:hAnsi="Calibri"/>
          <w:color w:val="1A2E1A"/>
        </w:rPr>
        <w:t>js</w:t>
      </w:r>
      <w:r w:rsidRPr="00345036">
        <w:rPr>
          <w:rFonts w:ascii="Calibri" w:hAnsi="Calibri"/>
          <w:color w:val="1A2E1A"/>
          <w:lang w:val="ru-RU"/>
        </w:rPr>
        <w:t xml:space="preserve"> (можно пропустить)</w:t>
      </w:r>
    </w:p>
    <w:p w14:paraId="7E921ABB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Нужен только если делаешь отдельную страницу </w:t>
      </w:r>
      <w:r>
        <w:rPr>
          <w:rFonts w:ascii="Calibri" w:hAnsi="Calibri"/>
          <w:color w:val="1A2E1A"/>
        </w:rPr>
        <w:t>osnova</w:t>
      </w:r>
      <w:r w:rsidRPr="00345036">
        <w:rPr>
          <w:rFonts w:ascii="Calibri" w:hAnsi="Calibri"/>
          <w:color w:val="1A2E1A"/>
          <w:lang w:val="ru-RU"/>
        </w:rPr>
        <w:t>.</w:t>
      </w:r>
      <w:r>
        <w:rPr>
          <w:rFonts w:ascii="Calibri" w:hAnsi="Calibri"/>
          <w:color w:val="1A2E1A"/>
        </w:rPr>
        <w:t>html</w:t>
      </w:r>
      <w:r w:rsidRPr="00345036">
        <w:rPr>
          <w:rFonts w:ascii="Calibri" w:hAnsi="Calibri"/>
          <w:color w:val="1A2E1A"/>
          <w:lang w:val="ru-RU"/>
        </w:rPr>
        <w:t xml:space="preserve"> после входа.</w:t>
      </w:r>
    </w:p>
    <w:p w14:paraId="46187510" w14:textId="77777777" w:rsidR="00F94BAE" w:rsidRDefault="00000000">
      <w:pPr>
        <w:shd w:val="clear" w:color="auto" w:fill="F8FAF5"/>
        <w:spacing w:before="80"/>
        <w:ind w:left="454"/>
      </w:pPr>
      <w:r>
        <w:rPr>
          <w:rFonts w:ascii="Consolas" w:hAnsi="Consolas"/>
          <w:color w:val="1A2E1A"/>
          <w:sz w:val="19"/>
        </w:rPr>
        <w:t>my-garden/public/js/app.js</w:t>
      </w:r>
    </w:p>
    <w:p w14:paraId="334FCDD7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В файле набери сниппет: </w:t>
      </w:r>
    </w:p>
    <w:p w14:paraId="17988195" w14:textId="77777777" w:rsidR="00F94BAE" w:rsidRPr="00345036" w:rsidRDefault="00000000">
      <w:pPr>
        <w:spacing w:after="120"/>
        <w:rPr>
          <w:lang w:val="ru-RU"/>
        </w:rPr>
      </w:pPr>
      <w:r w:rsidRPr="00345036">
        <w:rPr>
          <w:rFonts w:ascii="Consolas" w:hAnsi="Consolas"/>
          <w:b/>
          <w:color w:val="16A34A"/>
          <w:lang w:val="ru-RU"/>
        </w:rPr>
        <w:t>!</w:t>
      </w:r>
      <w:r>
        <w:rPr>
          <w:rFonts w:ascii="Consolas" w:hAnsi="Consolas"/>
          <w:b/>
          <w:color w:val="16A34A"/>
        </w:rPr>
        <w:t>app</w:t>
      </w:r>
      <w:r w:rsidRPr="00345036">
        <w:rPr>
          <w:rFonts w:ascii="Consolas" w:hAnsi="Consolas"/>
          <w:b/>
          <w:color w:val="16A34A"/>
          <w:lang w:val="ru-RU"/>
        </w:rPr>
        <w:t>-</w:t>
      </w:r>
      <w:r>
        <w:rPr>
          <w:rFonts w:ascii="Consolas" w:hAnsi="Consolas"/>
          <w:b/>
          <w:color w:val="16A34A"/>
        </w:rPr>
        <w:t>js</w:t>
      </w:r>
    </w:p>
    <w:p w14:paraId="50AFE7C0" w14:textId="77777777" w:rsidR="00F94BAE" w:rsidRPr="00345036" w:rsidRDefault="00000000">
      <w:pPr>
        <w:shd w:val="clear" w:color="auto" w:fill="E8F5E9"/>
        <w:ind w:left="283"/>
        <w:rPr>
          <w:lang w:val="ru-RU"/>
        </w:rPr>
      </w:pPr>
      <w:r>
        <w:t>💡</w:t>
      </w:r>
      <w:r w:rsidRPr="00345036">
        <w:rPr>
          <w:lang w:val="ru-RU"/>
        </w:rPr>
        <w:t xml:space="preserve">  </w:t>
      </w:r>
      <w:r w:rsidRPr="00345036">
        <w:rPr>
          <w:rFonts w:ascii="Calibri" w:hAnsi="Calibri"/>
          <w:i/>
          <w:color w:val="1A2E1A"/>
          <w:sz w:val="21"/>
          <w:lang w:val="ru-RU"/>
        </w:rPr>
        <w:t xml:space="preserve">Для ТЗ «Зелёный Сад» достаточно после входа отправлять на </w:t>
      </w:r>
      <w:r>
        <w:rPr>
          <w:rFonts w:ascii="Calibri" w:hAnsi="Calibri"/>
          <w:i/>
          <w:color w:val="1A2E1A"/>
          <w:sz w:val="21"/>
        </w:rPr>
        <w:t>catalog</w:t>
      </w:r>
      <w:r w:rsidRPr="00345036">
        <w:rPr>
          <w:rFonts w:ascii="Calibri" w:hAnsi="Calibri"/>
          <w:i/>
          <w:color w:val="1A2E1A"/>
          <w:sz w:val="21"/>
          <w:lang w:val="ru-RU"/>
        </w:rPr>
        <w:t>.</w:t>
      </w:r>
      <w:r>
        <w:rPr>
          <w:rFonts w:ascii="Calibri" w:hAnsi="Calibri"/>
          <w:i/>
          <w:color w:val="1A2E1A"/>
          <w:sz w:val="21"/>
        </w:rPr>
        <w:t>html</w:t>
      </w:r>
      <w:r w:rsidRPr="00345036">
        <w:rPr>
          <w:rFonts w:ascii="Calibri" w:hAnsi="Calibri"/>
          <w:i/>
          <w:color w:val="1A2E1A"/>
          <w:sz w:val="21"/>
          <w:lang w:val="ru-RU"/>
        </w:rPr>
        <w:t xml:space="preserve">. Тогда </w:t>
      </w:r>
      <w:r>
        <w:rPr>
          <w:rFonts w:ascii="Calibri" w:hAnsi="Calibri"/>
          <w:i/>
          <w:color w:val="1A2E1A"/>
          <w:sz w:val="21"/>
        </w:rPr>
        <w:t>osnova</w:t>
      </w:r>
      <w:r w:rsidRPr="00345036">
        <w:rPr>
          <w:rFonts w:ascii="Calibri" w:hAnsi="Calibri"/>
          <w:i/>
          <w:color w:val="1A2E1A"/>
          <w:sz w:val="21"/>
          <w:lang w:val="ru-RU"/>
        </w:rPr>
        <w:t xml:space="preserve"> и </w:t>
      </w:r>
      <w:r>
        <w:rPr>
          <w:rFonts w:ascii="Calibri" w:hAnsi="Calibri"/>
          <w:i/>
          <w:color w:val="1A2E1A"/>
          <w:sz w:val="21"/>
        </w:rPr>
        <w:t>app</w:t>
      </w:r>
      <w:r w:rsidRPr="00345036">
        <w:rPr>
          <w:rFonts w:ascii="Calibri" w:hAnsi="Calibri"/>
          <w:i/>
          <w:color w:val="1A2E1A"/>
          <w:sz w:val="21"/>
          <w:lang w:val="ru-RU"/>
        </w:rPr>
        <w:t>.</w:t>
      </w:r>
      <w:r>
        <w:rPr>
          <w:rFonts w:ascii="Calibri" w:hAnsi="Calibri"/>
          <w:i/>
          <w:color w:val="1A2E1A"/>
          <w:sz w:val="21"/>
        </w:rPr>
        <w:t>js</w:t>
      </w:r>
      <w:r w:rsidRPr="00345036">
        <w:rPr>
          <w:rFonts w:ascii="Calibri" w:hAnsi="Calibri"/>
          <w:i/>
          <w:color w:val="1A2E1A"/>
          <w:sz w:val="21"/>
          <w:lang w:val="ru-RU"/>
        </w:rPr>
        <w:t xml:space="preserve"> не обязательны.</w:t>
      </w:r>
    </w:p>
    <w:p w14:paraId="075A9A8D" w14:textId="77777777" w:rsidR="00F94BAE" w:rsidRPr="00345036" w:rsidRDefault="00F94BAE">
      <w:pPr>
        <w:rPr>
          <w:lang w:val="ru-RU"/>
        </w:rPr>
      </w:pPr>
    </w:p>
    <w:p w14:paraId="39E7D8FB" w14:textId="77777777" w:rsidR="00F94BAE" w:rsidRDefault="00000000">
      <w:pPr>
        <w:pStyle w:val="21"/>
        <w:spacing w:before="360" w:after="160"/>
      </w:pPr>
      <w:r>
        <w:rPr>
          <w:rFonts w:ascii="Calibri" w:hAnsi="Calibri"/>
          <w:color w:val="1A2E1A"/>
        </w:rPr>
        <w:t>Шаг 10. Скрипт админки admin.js</w:t>
      </w:r>
    </w:p>
    <w:p w14:paraId="0E7BF326" w14:textId="77777777" w:rsidR="00F94BAE" w:rsidRDefault="00000000">
      <w:pPr>
        <w:shd w:val="clear" w:color="auto" w:fill="F8FAF5"/>
        <w:spacing w:before="80"/>
        <w:ind w:left="454"/>
      </w:pPr>
      <w:r>
        <w:rPr>
          <w:rFonts w:ascii="Consolas" w:hAnsi="Consolas"/>
          <w:color w:val="1A2E1A"/>
          <w:sz w:val="19"/>
        </w:rPr>
        <w:t>my-garden/public/js/admin.js</w:t>
      </w:r>
    </w:p>
    <w:p w14:paraId="442BA3BD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В файле набери сниппет: </w:t>
      </w:r>
    </w:p>
    <w:p w14:paraId="59356692" w14:textId="77777777" w:rsidR="00F94BAE" w:rsidRPr="00345036" w:rsidRDefault="00000000">
      <w:pPr>
        <w:spacing w:after="120"/>
        <w:rPr>
          <w:lang w:val="ru-RU"/>
        </w:rPr>
      </w:pPr>
      <w:r w:rsidRPr="00345036">
        <w:rPr>
          <w:rFonts w:ascii="Consolas" w:hAnsi="Consolas"/>
          <w:b/>
          <w:color w:val="16A34A"/>
          <w:lang w:val="ru-RU"/>
        </w:rPr>
        <w:t>!</w:t>
      </w:r>
      <w:r>
        <w:rPr>
          <w:rFonts w:ascii="Consolas" w:hAnsi="Consolas"/>
          <w:b/>
          <w:color w:val="16A34A"/>
        </w:rPr>
        <w:t>admin</w:t>
      </w:r>
      <w:r w:rsidRPr="00345036">
        <w:rPr>
          <w:rFonts w:ascii="Consolas" w:hAnsi="Consolas"/>
          <w:b/>
          <w:color w:val="16A34A"/>
          <w:lang w:val="ru-RU"/>
        </w:rPr>
        <w:t>-</w:t>
      </w:r>
      <w:r>
        <w:rPr>
          <w:rFonts w:ascii="Consolas" w:hAnsi="Consolas"/>
          <w:b/>
          <w:color w:val="16A34A"/>
        </w:rPr>
        <w:t>js</w:t>
      </w:r>
    </w:p>
    <w:p w14:paraId="70ACD1DE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Статистика, таблица пользователей, вкладки в </w:t>
      </w:r>
      <w:r>
        <w:rPr>
          <w:rFonts w:ascii="Calibri" w:hAnsi="Calibri"/>
          <w:color w:val="1A2E1A"/>
        </w:rPr>
        <w:t>admin</w:t>
      </w:r>
      <w:r w:rsidRPr="00345036">
        <w:rPr>
          <w:rFonts w:ascii="Calibri" w:hAnsi="Calibri"/>
          <w:color w:val="1A2E1A"/>
          <w:lang w:val="ru-RU"/>
        </w:rPr>
        <w:t>.</w:t>
      </w:r>
      <w:r>
        <w:rPr>
          <w:rFonts w:ascii="Calibri" w:hAnsi="Calibri"/>
          <w:color w:val="1A2E1A"/>
        </w:rPr>
        <w:t>html</w:t>
      </w:r>
      <w:r w:rsidRPr="00345036">
        <w:rPr>
          <w:rFonts w:ascii="Calibri" w:hAnsi="Calibri"/>
          <w:color w:val="1A2E1A"/>
          <w:lang w:val="ru-RU"/>
        </w:rPr>
        <w:t>.</w:t>
      </w:r>
    </w:p>
    <w:p w14:paraId="30FC21E4" w14:textId="77777777" w:rsidR="00F94BAE" w:rsidRPr="00345036" w:rsidRDefault="00F94BAE">
      <w:pPr>
        <w:rPr>
          <w:lang w:val="ru-RU"/>
        </w:rPr>
      </w:pPr>
    </w:p>
    <w:p w14:paraId="53AD0590" w14:textId="77777777" w:rsidR="00F94BAE" w:rsidRPr="00345036" w:rsidRDefault="00000000">
      <w:pPr>
        <w:rPr>
          <w:lang w:val="ru-RU"/>
        </w:rPr>
      </w:pPr>
      <w:r w:rsidRPr="00345036">
        <w:rPr>
          <w:lang w:val="ru-RU"/>
        </w:rPr>
        <w:br w:type="page"/>
      </w:r>
    </w:p>
    <w:p w14:paraId="2FBB4812" w14:textId="77777777" w:rsidR="00F94BAE" w:rsidRPr="00345036" w:rsidRDefault="00000000">
      <w:pPr>
        <w:pStyle w:val="21"/>
        <w:spacing w:before="360" w:after="160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lastRenderedPageBreak/>
        <w:t>Теперь — страницы сайта</w:t>
      </w:r>
    </w:p>
    <w:p w14:paraId="3EC89D73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Все </w:t>
      </w:r>
      <w:r>
        <w:rPr>
          <w:rFonts w:ascii="Calibri" w:hAnsi="Calibri"/>
          <w:color w:val="1A2E1A"/>
        </w:rPr>
        <w:t>HTML</w:t>
      </w:r>
      <w:r w:rsidRPr="00345036">
        <w:rPr>
          <w:rFonts w:ascii="Calibri" w:hAnsi="Calibri"/>
          <w:color w:val="1A2E1A"/>
          <w:lang w:val="ru-RU"/>
        </w:rPr>
        <w:t xml:space="preserve">-файлы лежат прямо в </w:t>
      </w:r>
      <w:r>
        <w:rPr>
          <w:rFonts w:ascii="Calibri" w:hAnsi="Calibri"/>
          <w:color w:val="1A2E1A"/>
        </w:rPr>
        <w:t>public</w:t>
      </w:r>
      <w:r w:rsidRPr="00345036">
        <w:rPr>
          <w:rFonts w:ascii="Calibri" w:hAnsi="Calibri"/>
          <w:color w:val="1A2E1A"/>
          <w:lang w:val="ru-RU"/>
        </w:rPr>
        <w:t>/, не в подпапках. Каждая страница — новый файл, один главный сниппет, потом при необходимости докидываешь блоки.</w:t>
      </w:r>
    </w:p>
    <w:p w14:paraId="314D267C" w14:textId="77777777" w:rsidR="00F94BAE" w:rsidRPr="00345036" w:rsidRDefault="00000000">
      <w:pPr>
        <w:pStyle w:val="21"/>
        <w:spacing w:before="360" w:after="160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Шаг 11. Страница входа </w:t>
      </w:r>
      <w:r>
        <w:rPr>
          <w:rFonts w:ascii="Calibri" w:hAnsi="Calibri"/>
          <w:color w:val="1A2E1A"/>
        </w:rPr>
        <w:t>login</w:t>
      </w:r>
      <w:r w:rsidRPr="00345036">
        <w:rPr>
          <w:rFonts w:ascii="Calibri" w:hAnsi="Calibri"/>
          <w:color w:val="1A2E1A"/>
          <w:lang w:val="ru-RU"/>
        </w:rPr>
        <w:t>.</w:t>
      </w:r>
      <w:r>
        <w:rPr>
          <w:rFonts w:ascii="Calibri" w:hAnsi="Calibri"/>
          <w:color w:val="1A2E1A"/>
        </w:rPr>
        <w:t>html</w:t>
      </w:r>
    </w:p>
    <w:p w14:paraId="77CA377D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>Создай файл:</w:t>
      </w:r>
    </w:p>
    <w:p w14:paraId="23BFAB73" w14:textId="77777777" w:rsidR="00F94BAE" w:rsidRDefault="00000000">
      <w:pPr>
        <w:shd w:val="clear" w:color="auto" w:fill="F8FAF5"/>
        <w:spacing w:before="80"/>
        <w:ind w:left="454"/>
      </w:pPr>
      <w:r>
        <w:rPr>
          <w:rFonts w:ascii="Consolas" w:hAnsi="Consolas"/>
          <w:color w:val="1A2E1A"/>
          <w:sz w:val="19"/>
        </w:rPr>
        <w:t>my-garden/public/login.html</w:t>
      </w:r>
    </w:p>
    <w:p w14:paraId="0B212A21" w14:textId="77777777" w:rsidR="00F94BAE" w:rsidRDefault="00000000">
      <w:pPr>
        <w:spacing w:after="160" w:line="300" w:lineRule="auto"/>
      </w:pPr>
      <w:r>
        <w:rPr>
          <w:rFonts w:ascii="Calibri" w:hAnsi="Calibri"/>
          <w:color w:val="1A2E1A"/>
        </w:rPr>
        <w:t xml:space="preserve">В файле набери сниппет: </w:t>
      </w:r>
    </w:p>
    <w:p w14:paraId="1259F52E" w14:textId="77777777" w:rsidR="00F94BAE" w:rsidRPr="00345036" w:rsidRDefault="00000000">
      <w:pPr>
        <w:spacing w:after="120"/>
        <w:rPr>
          <w:lang w:val="ru-RU"/>
        </w:rPr>
      </w:pPr>
      <w:r w:rsidRPr="00345036">
        <w:rPr>
          <w:rFonts w:ascii="Consolas" w:hAnsi="Consolas"/>
          <w:b/>
          <w:color w:val="16A34A"/>
          <w:lang w:val="ru-RU"/>
        </w:rPr>
        <w:t>!</w:t>
      </w:r>
      <w:r>
        <w:rPr>
          <w:rFonts w:ascii="Consolas" w:hAnsi="Consolas"/>
          <w:b/>
          <w:color w:val="16A34A"/>
        </w:rPr>
        <w:t>login</w:t>
      </w:r>
    </w:p>
    <w:p w14:paraId="201F9A3D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>Получишь форму «логин + пароль». Это первый экран при запуске — по ТЗ пользователь сначала видит именно вход.</w:t>
      </w:r>
    </w:p>
    <w:p w14:paraId="776CD64C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>Дальше добавь кнопку «Гость» (тоже ТЗ):</w:t>
      </w:r>
    </w:p>
    <w:p w14:paraId="25660E08" w14:textId="77777777" w:rsidR="00F94BAE" w:rsidRPr="00345036" w:rsidRDefault="00000000">
      <w:pPr>
        <w:pStyle w:val="a0"/>
        <w:spacing w:after="80"/>
        <w:rPr>
          <w:lang w:val="ru-RU"/>
        </w:rPr>
      </w:pPr>
      <w:r w:rsidRPr="00345036">
        <w:rPr>
          <w:sz w:val="21"/>
          <w:lang w:val="ru-RU"/>
        </w:rPr>
        <w:t>Прокрути код вниз, найди комментарий #КНОПКА_ВОЙТИ_КАК_ГОСТЬ — раскомментируй блок</w:t>
      </w:r>
    </w:p>
    <w:p w14:paraId="57351C73" w14:textId="77777777" w:rsidR="00F94BAE" w:rsidRPr="00345036" w:rsidRDefault="00000000">
      <w:pPr>
        <w:pStyle w:val="a0"/>
        <w:spacing w:after="80"/>
        <w:rPr>
          <w:lang w:val="ru-RU"/>
        </w:rPr>
      </w:pPr>
      <w:r w:rsidRPr="00345036">
        <w:rPr>
          <w:sz w:val="21"/>
          <w:lang w:val="ru-RU"/>
        </w:rPr>
        <w:t>Или вставь отдельно сниппет !</w:t>
      </w:r>
      <w:r>
        <w:rPr>
          <w:sz w:val="21"/>
        </w:rPr>
        <w:t>guest</w:t>
      </w:r>
      <w:r w:rsidRPr="00345036">
        <w:rPr>
          <w:sz w:val="21"/>
          <w:lang w:val="ru-RU"/>
        </w:rPr>
        <w:t>-</w:t>
      </w:r>
      <w:r>
        <w:rPr>
          <w:sz w:val="21"/>
        </w:rPr>
        <w:t>button</w:t>
      </w:r>
      <w:r w:rsidRPr="00345036">
        <w:rPr>
          <w:sz w:val="21"/>
          <w:lang w:val="ru-RU"/>
        </w:rPr>
        <w:t xml:space="preserve"> в нужное место</w:t>
      </w:r>
    </w:p>
    <w:p w14:paraId="2B9155EC" w14:textId="77777777" w:rsidR="00F94BAE" w:rsidRPr="00345036" w:rsidRDefault="00000000">
      <w:pPr>
        <w:pStyle w:val="a0"/>
        <w:spacing w:after="80"/>
        <w:rPr>
          <w:lang w:val="ru-RU"/>
        </w:rPr>
      </w:pPr>
      <w:r w:rsidRPr="00345036">
        <w:rPr>
          <w:sz w:val="21"/>
          <w:lang w:val="ru-RU"/>
        </w:rPr>
        <w:t xml:space="preserve">В </w:t>
      </w:r>
      <w:r>
        <w:rPr>
          <w:sz w:val="21"/>
        </w:rPr>
        <w:t>auth</w:t>
      </w:r>
      <w:r w:rsidRPr="00345036">
        <w:rPr>
          <w:sz w:val="21"/>
          <w:lang w:val="ru-RU"/>
        </w:rPr>
        <w:t>.</w:t>
      </w:r>
      <w:r>
        <w:rPr>
          <w:sz w:val="21"/>
        </w:rPr>
        <w:t>js</w:t>
      </w:r>
      <w:r w:rsidRPr="00345036">
        <w:rPr>
          <w:sz w:val="21"/>
          <w:lang w:val="ru-RU"/>
        </w:rPr>
        <w:t xml:space="preserve"> раскомментируй блок про гостевой вход</w:t>
      </w:r>
    </w:p>
    <w:p w14:paraId="019A1907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>Гость попадёт в каталог без пароля. Обычный пользователь — логин и пароль из базы.</w:t>
      </w:r>
    </w:p>
    <w:p w14:paraId="0FBED04D" w14:textId="77777777" w:rsidR="00F94BAE" w:rsidRPr="00345036" w:rsidRDefault="00F94BAE">
      <w:pPr>
        <w:rPr>
          <w:lang w:val="ru-RU"/>
        </w:rPr>
      </w:pPr>
    </w:p>
    <w:p w14:paraId="2649DAA4" w14:textId="77777777" w:rsidR="00F94BAE" w:rsidRPr="00345036" w:rsidRDefault="00000000">
      <w:pPr>
        <w:pStyle w:val="21"/>
        <w:spacing w:before="360" w:after="160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Шаг 12. Страница регистрации </w:t>
      </w:r>
      <w:r>
        <w:rPr>
          <w:rFonts w:ascii="Calibri" w:hAnsi="Calibri"/>
          <w:color w:val="1A2E1A"/>
        </w:rPr>
        <w:t>reg</w:t>
      </w:r>
      <w:r w:rsidRPr="00345036">
        <w:rPr>
          <w:rFonts w:ascii="Calibri" w:hAnsi="Calibri"/>
          <w:color w:val="1A2E1A"/>
          <w:lang w:val="ru-RU"/>
        </w:rPr>
        <w:t>.</w:t>
      </w:r>
      <w:r>
        <w:rPr>
          <w:rFonts w:ascii="Calibri" w:hAnsi="Calibri"/>
          <w:color w:val="1A2E1A"/>
        </w:rPr>
        <w:t>html</w:t>
      </w:r>
    </w:p>
    <w:p w14:paraId="7A557B30" w14:textId="77777777" w:rsidR="00F94BAE" w:rsidRPr="00345036" w:rsidRDefault="00000000">
      <w:pPr>
        <w:shd w:val="clear" w:color="auto" w:fill="F8FAF5"/>
        <w:spacing w:before="80"/>
        <w:ind w:left="454"/>
        <w:rPr>
          <w:lang w:val="ru-RU"/>
        </w:rPr>
      </w:pPr>
      <w:r>
        <w:rPr>
          <w:rFonts w:ascii="Consolas" w:hAnsi="Consolas"/>
          <w:color w:val="1A2E1A"/>
          <w:sz w:val="19"/>
        </w:rPr>
        <w:t>my</w:t>
      </w:r>
      <w:r w:rsidRPr="00345036">
        <w:rPr>
          <w:rFonts w:ascii="Consolas" w:hAnsi="Consolas"/>
          <w:color w:val="1A2E1A"/>
          <w:sz w:val="19"/>
          <w:lang w:val="ru-RU"/>
        </w:rPr>
        <w:t>-</w:t>
      </w:r>
      <w:r>
        <w:rPr>
          <w:rFonts w:ascii="Consolas" w:hAnsi="Consolas"/>
          <w:color w:val="1A2E1A"/>
          <w:sz w:val="19"/>
        </w:rPr>
        <w:t>garden</w:t>
      </w:r>
      <w:r w:rsidRPr="00345036">
        <w:rPr>
          <w:rFonts w:ascii="Consolas" w:hAnsi="Consolas"/>
          <w:color w:val="1A2E1A"/>
          <w:sz w:val="19"/>
          <w:lang w:val="ru-RU"/>
        </w:rPr>
        <w:t>/</w:t>
      </w:r>
      <w:r>
        <w:rPr>
          <w:rFonts w:ascii="Consolas" w:hAnsi="Consolas"/>
          <w:color w:val="1A2E1A"/>
          <w:sz w:val="19"/>
        </w:rPr>
        <w:t>public</w:t>
      </w:r>
      <w:r w:rsidRPr="00345036">
        <w:rPr>
          <w:rFonts w:ascii="Consolas" w:hAnsi="Consolas"/>
          <w:color w:val="1A2E1A"/>
          <w:sz w:val="19"/>
          <w:lang w:val="ru-RU"/>
        </w:rPr>
        <w:t>/</w:t>
      </w:r>
      <w:r>
        <w:rPr>
          <w:rFonts w:ascii="Consolas" w:hAnsi="Consolas"/>
          <w:color w:val="1A2E1A"/>
          <w:sz w:val="19"/>
        </w:rPr>
        <w:t>reg</w:t>
      </w:r>
      <w:r w:rsidRPr="00345036">
        <w:rPr>
          <w:rFonts w:ascii="Consolas" w:hAnsi="Consolas"/>
          <w:color w:val="1A2E1A"/>
          <w:sz w:val="19"/>
          <w:lang w:val="ru-RU"/>
        </w:rPr>
        <w:t>.</w:t>
      </w:r>
      <w:r>
        <w:rPr>
          <w:rFonts w:ascii="Consolas" w:hAnsi="Consolas"/>
          <w:color w:val="1A2E1A"/>
          <w:sz w:val="19"/>
        </w:rPr>
        <w:t>html</w:t>
      </w:r>
    </w:p>
    <w:p w14:paraId="3C63CC13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В файле набери сниппет: </w:t>
      </w:r>
    </w:p>
    <w:p w14:paraId="5B98B8DC" w14:textId="77777777" w:rsidR="00F94BAE" w:rsidRPr="00345036" w:rsidRDefault="00000000">
      <w:pPr>
        <w:spacing w:after="120"/>
        <w:rPr>
          <w:lang w:val="ru-RU"/>
        </w:rPr>
      </w:pPr>
      <w:r w:rsidRPr="00345036">
        <w:rPr>
          <w:rFonts w:ascii="Consolas" w:hAnsi="Consolas"/>
          <w:b/>
          <w:color w:val="16A34A"/>
          <w:lang w:val="ru-RU"/>
        </w:rPr>
        <w:t>!</w:t>
      </w:r>
      <w:r>
        <w:rPr>
          <w:rFonts w:ascii="Consolas" w:hAnsi="Consolas"/>
          <w:b/>
          <w:color w:val="16A34A"/>
        </w:rPr>
        <w:t>reg</w:t>
      </w:r>
    </w:p>
    <w:p w14:paraId="0CF8C676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>Базовая форма есть. По ТЗ нужно ещё два блока:</w:t>
      </w:r>
    </w:p>
    <w:p w14:paraId="3EE25DFB" w14:textId="77777777" w:rsidR="00F94BAE" w:rsidRPr="00345036" w:rsidRDefault="00000000">
      <w:pPr>
        <w:pStyle w:val="a0"/>
        <w:spacing w:after="80"/>
        <w:rPr>
          <w:lang w:val="ru-RU"/>
        </w:rPr>
      </w:pPr>
      <w:r w:rsidRPr="00345036">
        <w:rPr>
          <w:sz w:val="21"/>
          <w:lang w:val="ru-RU"/>
        </w:rPr>
        <w:t>Поле ФИО — сниппет !</w:t>
      </w:r>
      <w:r>
        <w:rPr>
          <w:sz w:val="21"/>
        </w:rPr>
        <w:t>full</w:t>
      </w:r>
      <w:r w:rsidRPr="00345036">
        <w:rPr>
          <w:sz w:val="21"/>
          <w:lang w:val="ru-RU"/>
        </w:rPr>
        <w:t>-</w:t>
      </w:r>
      <w:r>
        <w:rPr>
          <w:sz w:val="21"/>
        </w:rPr>
        <w:t>name</w:t>
      </w:r>
      <w:r w:rsidRPr="00345036">
        <w:rPr>
          <w:sz w:val="21"/>
          <w:lang w:val="ru-RU"/>
        </w:rPr>
        <w:t xml:space="preserve"> (вставь перед кнопкой «Зарегистрироваться»)</w:t>
      </w:r>
    </w:p>
    <w:p w14:paraId="0D3C3A1B" w14:textId="77777777" w:rsidR="00F94BAE" w:rsidRPr="00345036" w:rsidRDefault="00000000">
      <w:pPr>
        <w:pStyle w:val="a0"/>
        <w:spacing w:after="80"/>
        <w:rPr>
          <w:lang w:val="ru-RU"/>
        </w:rPr>
      </w:pPr>
      <w:r w:rsidRPr="00345036">
        <w:rPr>
          <w:sz w:val="21"/>
          <w:lang w:val="ru-RU"/>
        </w:rPr>
        <w:t>Капча — сниппет !</w:t>
      </w:r>
      <w:r>
        <w:rPr>
          <w:sz w:val="21"/>
        </w:rPr>
        <w:t>captcha</w:t>
      </w:r>
      <w:r w:rsidRPr="00345036">
        <w:rPr>
          <w:sz w:val="21"/>
          <w:lang w:val="ru-RU"/>
        </w:rPr>
        <w:t xml:space="preserve"> (тоже перед кнопкой)</w:t>
      </w:r>
    </w:p>
    <w:p w14:paraId="5A8DE211" w14:textId="77777777" w:rsidR="00F94BAE" w:rsidRPr="00345036" w:rsidRDefault="00000000">
      <w:pPr>
        <w:pStyle w:val="a0"/>
        <w:spacing w:after="80"/>
        <w:rPr>
          <w:lang w:val="ru-RU"/>
        </w:rPr>
      </w:pPr>
      <w:r w:rsidRPr="00345036">
        <w:rPr>
          <w:sz w:val="21"/>
          <w:lang w:val="ru-RU"/>
        </w:rPr>
        <w:t>Внизу файла подключи: &lt;</w:t>
      </w:r>
      <w:r>
        <w:rPr>
          <w:sz w:val="21"/>
        </w:rPr>
        <w:t>script</w:t>
      </w:r>
      <w:r w:rsidRPr="00345036">
        <w:rPr>
          <w:sz w:val="21"/>
          <w:lang w:val="ru-RU"/>
        </w:rPr>
        <w:t xml:space="preserve"> </w:t>
      </w:r>
      <w:r>
        <w:rPr>
          <w:sz w:val="21"/>
        </w:rPr>
        <w:t>src</w:t>
      </w:r>
      <w:r w:rsidRPr="00345036">
        <w:rPr>
          <w:sz w:val="21"/>
          <w:lang w:val="ru-RU"/>
        </w:rPr>
        <w:t>="/</w:t>
      </w:r>
      <w:r>
        <w:rPr>
          <w:sz w:val="21"/>
        </w:rPr>
        <w:t>js</w:t>
      </w:r>
      <w:r w:rsidRPr="00345036">
        <w:rPr>
          <w:sz w:val="21"/>
          <w:lang w:val="ru-RU"/>
        </w:rPr>
        <w:t>/</w:t>
      </w:r>
      <w:r>
        <w:rPr>
          <w:sz w:val="21"/>
        </w:rPr>
        <w:t>captcha</w:t>
      </w:r>
      <w:r w:rsidRPr="00345036">
        <w:rPr>
          <w:sz w:val="21"/>
          <w:lang w:val="ru-RU"/>
        </w:rPr>
        <w:t>.</w:t>
      </w:r>
      <w:r>
        <w:rPr>
          <w:sz w:val="21"/>
        </w:rPr>
        <w:t>js</w:t>
      </w:r>
      <w:r w:rsidRPr="00345036">
        <w:rPr>
          <w:sz w:val="21"/>
          <w:lang w:val="ru-RU"/>
        </w:rPr>
        <w:t>"&gt;&lt;/</w:t>
      </w:r>
      <w:r>
        <w:rPr>
          <w:sz w:val="21"/>
        </w:rPr>
        <w:t>script</w:t>
      </w:r>
      <w:r w:rsidRPr="00345036">
        <w:rPr>
          <w:sz w:val="21"/>
          <w:lang w:val="ru-RU"/>
        </w:rPr>
        <w:t>&gt;</w:t>
      </w:r>
    </w:p>
    <w:p w14:paraId="1026923A" w14:textId="77777777" w:rsidR="00F94BAE" w:rsidRPr="00345036" w:rsidRDefault="00000000">
      <w:pPr>
        <w:shd w:val="clear" w:color="auto" w:fill="FFF8E1"/>
        <w:ind w:left="283"/>
        <w:rPr>
          <w:lang w:val="ru-RU"/>
        </w:rPr>
      </w:pPr>
      <w:r w:rsidRPr="00345036">
        <w:rPr>
          <w:lang w:val="ru-RU"/>
        </w:rPr>
        <w:t>⚠</w:t>
      </w:r>
      <w:r>
        <w:t>️</w:t>
      </w:r>
      <w:r w:rsidRPr="00345036">
        <w:rPr>
          <w:lang w:val="ru-RU"/>
        </w:rPr>
        <w:t xml:space="preserve">  </w:t>
      </w:r>
      <w:r w:rsidRPr="00345036">
        <w:rPr>
          <w:rFonts w:ascii="Calibri" w:hAnsi="Calibri"/>
          <w:color w:val="1A2E1A"/>
          <w:sz w:val="21"/>
          <w:lang w:val="ru-RU"/>
        </w:rPr>
        <w:t>Регистрация без капчи и ФИО на экзамене — минус баллы. Не пропускай.</w:t>
      </w:r>
    </w:p>
    <w:p w14:paraId="32C46BB3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После успешной регистрации пользователь получает роль </w:t>
      </w:r>
      <w:r>
        <w:rPr>
          <w:rFonts w:ascii="Calibri" w:hAnsi="Calibri"/>
          <w:color w:val="1A2E1A"/>
        </w:rPr>
        <w:t>client</w:t>
      </w:r>
      <w:r w:rsidRPr="00345036">
        <w:rPr>
          <w:rFonts w:ascii="Calibri" w:hAnsi="Calibri"/>
          <w:color w:val="1A2E1A"/>
          <w:lang w:val="ru-RU"/>
        </w:rPr>
        <w:t xml:space="preserve"> и идёт на страницу входа.</w:t>
      </w:r>
    </w:p>
    <w:p w14:paraId="34648772" w14:textId="77777777" w:rsidR="00F94BAE" w:rsidRPr="00345036" w:rsidRDefault="00F94BAE">
      <w:pPr>
        <w:rPr>
          <w:lang w:val="ru-RU"/>
        </w:rPr>
      </w:pPr>
    </w:p>
    <w:p w14:paraId="0FACFCF4" w14:textId="77777777" w:rsidR="00F94BAE" w:rsidRPr="00345036" w:rsidRDefault="00000000">
      <w:pPr>
        <w:rPr>
          <w:lang w:val="ru-RU"/>
        </w:rPr>
      </w:pPr>
      <w:r w:rsidRPr="00345036">
        <w:rPr>
          <w:lang w:val="ru-RU"/>
        </w:rPr>
        <w:br w:type="page"/>
      </w:r>
    </w:p>
    <w:p w14:paraId="7A70DCA0" w14:textId="77777777" w:rsidR="00F94BAE" w:rsidRDefault="00000000">
      <w:pPr>
        <w:pStyle w:val="21"/>
        <w:spacing w:before="360" w:after="160"/>
      </w:pPr>
      <w:r>
        <w:rPr>
          <w:rFonts w:ascii="Calibri" w:hAnsi="Calibri"/>
          <w:color w:val="1A2E1A"/>
        </w:rPr>
        <w:lastRenderedPageBreak/>
        <w:t>Шаг 13. Каталог catalog.html</w:t>
      </w:r>
    </w:p>
    <w:p w14:paraId="56CCEAF9" w14:textId="77777777" w:rsidR="00F94BAE" w:rsidRDefault="00000000">
      <w:pPr>
        <w:shd w:val="clear" w:color="auto" w:fill="F8FAF5"/>
        <w:spacing w:before="80"/>
        <w:ind w:left="454"/>
      </w:pPr>
      <w:r>
        <w:rPr>
          <w:rFonts w:ascii="Consolas" w:hAnsi="Consolas"/>
          <w:color w:val="1A2E1A"/>
          <w:sz w:val="19"/>
        </w:rPr>
        <w:t>my-garden/public/catalog.html</w:t>
      </w:r>
    </w:p>
    <w:p w14:paraId="0E5F2E3F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В файле набери сниппет: </w:t>
      </w:r>
    </w:p>
    <w:p w14:paraId="747DEDEA" w14:textId="77777777" w:rsidR="00F94BAE" w:rsidRPr="00345036" w:rsidRDefault="00000000">
      <w:pPr>
        <w:spacing w:after="120"/>
        <w:rPr>
          <w:lang w:val="ru-RU"/>
        </w:rPr>
      </w:pPr>
      <w:r w:rsidRPr="00345036">
        <w:rPr>
          <w:rFonts w:ascii="Consolas" w:hAnsi="Consolas"/>
          <w:b/>
          <w:color w:val="16A34A"/>
          <w:lang w:val="ru-RU"/>
        </w:rPr>
        <w:t>!</w:t>
      </w:r>
      <w:r>
        <w:rPr>
          <w:rFonts w:ascii="Consolas" w:hAnsi="Consolas"/>
          <w:b/>
          <w:color w:val="16A34A"/>
        </w:rPr>
        <w:t>catalog</w:t>
      </w:r>
    </w:p>
    <w:p w14:paraId="1E1D31B5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>Главная витрина магазина. Сюда попадают и гость, и клиент, и менеджер после входа.</w:t>
      </w:r>
    </w:p>
    <w:p w14:paraId="61089E6E" w14:textId="77777777" w:rsidR="00F94BAE" w:rsidRDefault="00000000">
      <w:pPr>
        <w:spacing w:after="160" w:line="300" w:lineRule="auto"/>
      </w:pPr>
      <w:r>
        <w:rPr>
          <w:rFonts w:ascii="Calibri" w:hAnsi="Calibri"/>
          <w:color w:val="1A2E1A"/>
        </w:rPr>
        <w:t>Рекомендую добавить:</w:t>
      </w:r>
    </w:p>
    <w:p w14:paraId="22B2CC36" w14:textId="77777777" w:rsidR="00F94BAE" w:rsidRDefault="00000000">
      <w:pPr>
        <w:pStyle w:val="a0"/>
        <w:spacing w:after="80"/>
      </w:pPr>
      <w:r>
        <w:rPr>
          <w:sz w:val="21"/>
        </w:rPr>
        <w:t>!logo-header — красивая шапка «ООО Зелёный Сад»</w:t>
      </w:r>
    </w:p>
    <w:p w14:paraId="4050FCD3" w14:textId="77777777" w:rsidR="00F94BAE" w:rsidRPr="00345036" w:rsidRDefault="00000000">
      <w:pPr>
        <w:pStyle w:val="a0"/>
        <w:spacing w:after="80"/>
        <w:rPr>
          <w:lang w:val="ru-RU"/>
        </w:rPr>
      </w:pPr>
      <w:r w:rsidRPr="00345036">
        <w:rPr>
          <w:sz w:val="21"/>
          <w:lang w:val="ru-RU"/>
        </w:rPr>
        <w:t>!</w:t>
      </w:r>
      <w:r>
        <w:rPr>
          <w:sz w:val="21"/>
        </w:rPr>
        <w:t>product</w:t>
      </w:r>
      <w:r w:rsidRPr="00345036">
        <w:rPr>
          <w:sz w:val="21"/>
          <w:lang w:val="ru-RU"/>
        </w:rPr>
        <w:t>-</w:t>
      </w:r>
      <w:r>
        <w:rPr>
          <w:sz w:val="21"/>
        </w:rPr>
        <w:t>filters</w:t>
      </w:r>
      <w:r w:rsidRPr="00345036">
        <w:rPr>
          <w:sz w:val="21"/>
          <w:lang w:val="ru-RU"/>
        </w:rPr>
        <w:t xml:space="preserve"> — поиск и фильтры (видны только </w:t>
      </w:r>
      <w:r>
        <w:rPr>
          <w:sz w:val="21"/>
        </w:rPr>
        <w:t>manager</w:t>
      </w:r>
      <w:r w:rsidRPr="00345036">
        <w:rPr>
          <w:sz w:val="21"/>
          <w:lang w:val="ru-RU"/>
        </w:rPr>
        <w:t xml:space="preserve"> и </w:t>
      </w:r>
      <w:r>
        <w:rPr>
          <w:sz w:val="21"/>
        </w:rPr>
        <w:t>admin</w:t>
      </w:r>
      <w:r w:rsidRPr="00345036">
        <w:rPr>
          <w:sz w:val="21"/>
          <w:lang w:val="ru-RU"/>
        </w:rPr>
        <w:t>)</w:t>
      </w:r>
    </w:p>
    <w:p w14:paraId="7DFFEFE2" w14:textId="77777777" w:rsidR="00F94BAE" w:rsidRPr="00345036" w:rsidRDefault="00000000">
      <w:pPr>
        <w:spacing w:after="160" w:line="300" w:lineRule="auto"/>
        <w:rPr>
          <w:lang w:val="ru-RU"/>
        </w:rPr>
      </w:pPr>
      <w:r>
        <w:rPr>
          <w:rFonts w:ascii="Calibri" w:hAnsi="Calibri"/>
          <w:color w:val="1A2E1A"/>
        </w:rPr>
        <w:t>Guest</w:t>
      </w:r>
      <w:r w:rsidRPr="00345036">
        <w:rPr>
          <w:rFonts w:ascii="Calibri" w:hAnsi="Calibri"/>
          <w:color w:val="1A2E1A"/>
          <w:lang w:val="ru-RU"/>
        </w:rPr>
        <w:t xml:space="preserve"> и </w:t>
      </w:r>
      <w:r>
        <w:rPr>
          <w:rFonts w:ascii="Calibri" w:hAnsi="Calibri"/>
          <w:color w:val="1A2E1A"/>
        </w:rPr>
        <w:t>client</w:t>
      </w:r>
      <w:r w:rsidRPr="00345036">
        <w:rPr>
          <w:rFonts w:ascii="Calibri" w:hAnsi="Calibri"/>
          <w:color w:val="1A2E1A"/>
          <w:lang w:val="ru-RU"/>
        </w:rPr>
        <w:t xml:space="preserve"> видят только карточки товаров — без поиска. </w:t>
      </w:r>
      <w:r>
        <w:rPr>
          <w:rFonts w:ascii="Calibri" w:hAnsi="Calibri"/>
          <w:color w:val="1A2E1A"/>
        </w:rPr>
        <w:t>Manager</w:t>
      </w:r>
      <w:r w:rsidRPr="00345036">
        <w:rPr>
          <w:rFonts w:ascii="Calibri" w:hAnsi="Calibri"/>
          <w:color w:val="1A2E1A"/>
          <w:lang w:val="ru-RU"/>
        </w:rPr>
        <w:t xml:space="preserve"> и </w:t>
      </w:r>
      <w:r>
        <w:rPr>
          <w:rFonts w:ascii="Calibri" w:hAnsi="Calibri"/>
          <w:color w:val="1A2E1A"/>
        </w:rPr>
        <w:t>admin</w:t>
      </w:r>
      <w:r w:rsidRPr="00345036">
        <w:rPr>
          <w:rFonts w:ascii="Calibri" w:hAnsi="Calibri"/>
          <w:color w:val="1A2E1A"/>
          <w:lang w:val="ru-RU"/>
        </w:rPr>
        <w:t xml:space="preserve"> — с фильтрами. Это уже заложено в </w:t>
      </w:r>
      <w:r>
        <w:rPr>
          <w:rFonts w:ascii="Calibri" w:hAnsi="Calibri"/>
          <w:color w:val="1A2E1A"/>
        </w:rPr>
        <w:t>catalog</w:t>
      </w:r>
      <w:r w:rsidRPr="00345036">
        <w:rPr>
          <w:rFonts w:ascii="Calibri" w:hAnsi="Calibri"/>
          <w:color w:val="1A2E1A"/>
          <w:lang w:val="ru-RU"/>
        </w:rPr>
        <w:t>.</w:t>
      </w:r>
      <w:r>
        <w:rPr>
          <w:rFonts w:ascii="Calibri" w:hAnsi="Calibri"/>
          <w:color w:val="1A2E1A"/>
        </w:rPr>
        <w:t>js</w:t>
      </w:r>
      <w:r w:rsidRPr="00345036">
        <w:rPr>
          <w:rFonts w:ascii="Calibri" w:hAnsi="Calibri"/>
          <w:color w:val="1A2E1A"/>
          <w:lang w:val="ru-RU"/>
        </w:rPr>
        <w:t>.</w:t>
      </w:r>
    </w:p>
    <w:p w14:paraId="5EA2AB02" w14:textId="77777777" w:rsidR="00F94BAE" w:rsidRDefault="00000000">
      <w:pPr>
        <w:shd w:val="clear" w:color="auto" w:fill="E8F5E9"/>
        <w:ind w:left="283"/>
      </w:pPr>
      <w:r>
        <w:t>💡</w:t>
      </w:r>
      <w:r w:rsidRPr="00345036">
        <w:rPr>
          <w:lang w:val="ru-RU"/>
        </w:rPr>
        <w:t xml:space="preserve">  </w:t>
      </w:r>
      <w:r w:rsidRPr="00345036">
        <w:rPr>
          <w:rFonts w:ascii="Calibri" w:hAnsi="Calibri"/>
          <w:i/>
          <w:color w:val="1A2E1A"/>
          <w:sz w:val="21"/>
          <w:lang w:val="ru-RU"/>
        </w:rPr>
        <w:t xml:space="preserve">Хочешь видео на странице? </w:t>
      </w:r>
      <w:r>
        <w:rPr>
          <w:rFonts w:ascii="Calibri" w:hAnsi="Calibri"/>
          <w:i/>
          <w:color w:val="1A2E1A"/>
          <w:sz w:val="21"/>
        </w:rPr>
        <w:t>Вставь !video, создай video-player.css (!video-css) и video-player.js (!video-js).</w:t>
      </w:r>
    </w:p>
    <w:p w14:paraId="218759F3" w14:textId="77777777" w:rsidR="00F94BAE" w:rsidRDefault="00F94BAE"/>
    <w:p w14:paraId="60927A2B" w14:textId="77777777" w:rsidR="00F94BAE" w:rsidRDefault="00000000">
      <w:pPr>
        <w:pStyle w:val="21"/>
        <w:spacing w:before="360" w:after="160"/>
      </w:pPr>
      <w:r>
        <w:rPr>
          <w:rFonts w:ascii="Calibri" w:hAnsi="Calibri"/>
          <w:color w:val="1A2E1A"/>
        </w:rPr>
        <w:t>Шаг 14. Заказы orders.html</w:t>
      </w:r>
    </w:p>
    <w:p w14:paraId="6E65BAFB" w14:textId="77777777" w:rsidR="00F94BAE" w:rsidRDefault="00000000">
      <w:pPr>
        <w:shd w:val="clear" w:color="auto" w:fill="F8FAF5"/>
        <w:spacing w:before="80"/>
        <w:ind w:left="454"/>
      </w:pPr>
      <w:r>
        <w:rPr>
          <w:rFonts w:ascii="Consolas" w:hAnsi="Consolas"/>
          <w:color w:val="1A2E1A"/>
          <w:sz w:val="19"/>
        </w:rPr>
        <w:t>my-garden/public/orders.html</w:t>
      </w:r>
    </w:p>
    <w:p w14:paraId="4FC31696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В файле набери сниппет: </w:t>
      </w:r>
    </w:p>
    <w:p w14:paraId="0A464572" w14:textId="77777777" w:rsidR="00F94BAE" w:rsidRPr="00345036" w:rsidRDefault="00000000">
      <w:pPr>
        <w:spacing w:after="120"/>
        <w:rPr>
          <w:lang w:val="ru-RU"/>
        </w:rPr>
      </w:pPr>
      <w:r w:rsidRPr="00345036">
        <w:rPr>
          <w:rFonts w:ascii="Consolas" w:hAnsi="Consolas"/>
          <w:b/>
          <w:color w:val="16A34A"/>
          <w:lang w:val="ru-RU"/>
        </w:rPr>
        <w:t>!</w:t>
      </w:r>
      <w:r>
        <w:rPr>
          <w:rFonts w:ascii="Consolas" w:hAnsi="Consolas"/>
          <w:b/>
          <w:color w:val="16A34A"/>
        </w:rPr>
        <w:t>orders</w:t>
      </w:r>
    </w:p>
    <w:p w14:paraId="44E2EECB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Страница для </w:t>
      </w:r>
      <w:r>
        <w:rPr>
          <w:rFonts w:ascii="Calibri" w:hAnsi="Calibri"/>
          <w:color w:val="1A2E1A"/>
        </w:rPr>
        <w:t>manager</w:t>
      </w:r>
      <w:r w:rsidRPr="00345036">
        <w:rPr>
          <w:rFonts w:ascii="Calibri" w:hAnsi="Calibri"/>
          <w:color w:val="1A2E1A"/>
          <w:lang w:val="ru-RU"/>
        </w:rPr>
        <w:t xml:space="preserve"> (смотреть) и </w:t>
      </w:r>
      <w:r>
        <w:rPr>
          <w:rFonts w:ascii="Calibri" w:hAnsi="Calibri"/>
          <w:color w:val="1A2E1A"/>
        </w:rPr>
        <w:t>admin</w:t>
      </w:r>
      <w:r w:rsidRPr="00345036">
        <w:rPr>
          <w:rFonts w:ascii="Calibri" w:hAnsi="Calibri"/>
          <w:color w:val="1A2E1A"/>
          <w:lang w:val="ru-RU"/>
        </w:rPr>
        <w:t xml:space="preserve"> (управлять). </w:t>
      </w:r>
      <w:r>
        <w:rPr>
          <w:rFonts w:ascii="Calibri" w:hAnsi="Calibri"/>
          <w:color w:val="1A2E1A"/>
        </w:rPr>
        <w:t>Client</w:t>
      </w:r>
      <w:r w:rsidRPr="00345036">
        <w:rPr>
          <w:rFonts w:ascii="Calibri" w:hAnsi="Calibri"/>
          <w:color w:val="1A2E1A"/>
          <w:lang w:val="ru-RU"/>
        </w:rPr>
        <w:t xml:space="preserve"> сюда не заходит.</w:t>
      </w:r>
    </w:p>
    <w:p w14:paraId="50EFCD6B" w14:textId="77777777" w:rsidR="00F94BAE" w:rsidRPr="00345036" w:rsidRDefault="00000000">
      <w:pPr>
        <w:spacing w:after="160" w:line="300" w:lineRule="auto"/>
        <w:rPr>
          <w:lang w:val="ru-RU"/>
        </w:rPr>
      </w:pPr>
      <w:r>
        <w:rPr>
          <w:rFonts w:ascii="Calibri" w:hAnsi="Calibri"/>
          <w:color w:val="1A2E1A"/>
        </w:rPr>
        <w:t>Admin</w:t>
      </w:r>
      <w:r w:rsidRPr="00345036">
        <w:rPr>
          <w:rFonts w:ascii="Calibri" w:hAnsi="Calibri"/>
          <w:color w:val="1A2E1A"/>
          <w:lang w:val="ru-RU"/>
        </w:rPr>
        <w:t xml:space="preserve"> может добавить !</w:t>
      </w:r>
      <w:r>
        <w:rPr>
          <w:rFonts w:ascii="Calibri" w:hAnsi="Calibri"/>
          <w:color w:val="1A2E1A"/>
        </w:rPr>
        <w:t>order</w:t>
      </w:r>
      <w:r w:rsidRPr="00345036">
        <w:rPr>
          <w:rFonts w:ascii="Calibri" w:hAnsi="Calibri"/>
          <w:color w:val="1A2E1A"/>
          <w:lang w:val="ru-RU"/>
        </w:rPr>
        <w:t>-</w:t>
      </w:r>
      <w:r>
        <w:rPr>
          <w:rFonts w:ascii="Calibri" w:hAnsi="Calibri"/>
          <w:color w:val="1A2E1A"/>
        </w:rPr>
        <w:t>crud</w:t>
      </w:r>
      <w:r w:rsidRPr="00345036">
        <w:rPr>
          <w:rFonts w:ascii="Calibri" w:hAnsi="Calibri"/>
          <w:color w:val="1A2E1A"/>
          <w:lang w:val="ru-RU"/>
        </w:rPr>
        <w:t xml:space="preserve"> — форма создания и редактирования заказов.</w:t>
      </w:r>
    </w:p>
    <w:p w14:paraId="1AA85C63" w14:textId="77777777" w:rsidR="00F94BAE" w:rsidRPr="00345036" w:rsidRDefault="00F94BAE">
      <w:pPr>
        <w:rPr>
          <w:lang w:val="ru-RU"/>
        </w:rPr>
      </w:pPr>
    </w:p>
    <w:p w14:paraId="47ED05A0" w14:textId="77777777" w:rsidR="00F94BAE" w:rsidRPr="00345036" w:rsidRDefault="00000000">
      <w:pPr>
        <w:pStyle w:val="21"/>
        <w:spacing w:before="360" w:after="160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Шаг 15. Главная </w:t>
      </w:r>
      <w:r>
        <w:rPr>
          <w:rFonts w:ascii="Calibri" w:hAnsi="Calibri"/>
          <w:color w:val="1A2E1A"/>
        </w:rPr>
        <w:t>osnova</w:t>
      </w:r>
      <w:r w:rsidRPr="00345036">
        <w:rPr>
          <w:rFonts w:ascii="Calibri" w:hAnsi="Calibri"/>
          <w:color w:val="1A2E1A"/>
          <w:lang w:val="ru-RU"/>
        </w:rPr>
        <w:t>.</w:t>
      </w:r>
      <w:r>
        <w:rPr>
          <w:rFonts w:ascii="Calibri" w:hAnsi="Calibri"/>
          <w:color w:val="1A2E1A"/>
        </w:rPr>
        <w:t>html</w:t>
      </w:r>
      <w:r w:rsidRPr="00345036">
        <w:rPr>
          <w:rFonts w:ascii="Calibri" w:hAnsi="Calibri"/>
          <w:color w:val="1A2E1A"/>
          <w:lang w:val="ru-RU"/>
        </w:rPr>
        <w:t xml:space="preserve"> (необязательно)</w:t>
      </w:r>
    </w:p>
    <w:p w14:paraId="6AFDA5C9" w14:textId="77777777" w:rsidR="00F94BAE" w:rsidRDefault="00000000">
      <w:pPr>
        <w:shd w:val="clear" w:color="auto" w:fill="F8FAF5"/>
        <w:spacing w:before="80"/>
        <w:ind w:left="454"/>
      </w:pPr>
      <w:r>
        <w:rPr>
          <w:rFonts w:ascii="Consolas" w:hAnsi="Consolas"/>
          <w:color w:val="1A2E1A"/>
          <w:sz w:val="19"/>
        </w:rPr>
        <w:t>my-garden/public/osnova.html</w:t>
      </w:r>
    </w:p>
    <w:p w14:paraId="1FCE07FB" w14:textId="77777777" w:rsidR="00F94BAE" w:rsidRDefault="00000000">
      <w:pPr>
        <w:spacing w:after="160" w:line="300" w:lineRule="auto"/>
      </w:pPr>
      <w:r>
        <w:rPr>
          <w:rFonts w:ascii="Calibri" w:hAnsi="Calibri"/>
          <w:color w:val="1A2E1A"/>
        </w:rPr>
        <w:t xml:space="preserve">В файле набери сниппет: </w:t>
      </w:r>
    </w:p>
    <w:p w14:paraId="3E14FAAE" w14:textId="77777777" w:rsidR="00F94BAE" w:rsidRPr="00345036" w:rsidRDefault="00000000">
      <w:pPr>
        <w:spacing w:after="120"/>
        <w:rPr>
          <w:lang w:val="ru-RU"/>
        </w:rPr>
      </w:pPr>
      <w:r w:rsidRPr="00345036">
        <w:rPr>
          <w:rFonts w:ascii="Consolas" w:hAnsi="Consolas"/>
          <w:b/>
          <w:color w:val="16A34A"/>
          <w:lang w:val="ru-RU"/>
        </w:rPr>
        <w:t>!</w:t>
      </w:r>
      <w:r>
        <w:rPr>
          <w:rFonts w:ascii="Consolas" w:hAnsi="Consolas"/>
          <w:b/>
          <w:color w:val="16A34A"/>
        </w:rPr>
        <w:t>osnova</w:t>
      </w:r>
    </w:p>
    <w:p w14:paraId="45E1BE87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Личный кабинет после входа. Если по ТЗ после </w:t>
      </w:r>
      <w:r>
        <w:rPr>
          <w:rFonts w:ascii="Calibri" w:hAnsi="Calibri"/>
          <w:color w:val="1A2E1A"/>
        </w:rPr>
        <w:t>login</w:t>
      </w:r>
      <w:r w:rsidRPr="00345036">
        <w:rPr>
          <w:rFonts w:ascii="Calibri" w:hAnsi="Calibri"/>
          <w:color w:val="1A2E1A"/>
          <w:lang w:val="ru-RU"/>
        </w:rPr>
        <w:t xml:space="preserve"> идёшь сразу в каталог — этот шаг можно пропустить.</w:t>
      </w:r>
    </w:p>
    <w:p w14:paraId="0057084E" w14:textId="77777777" w:rsidR="00F94BAE" w:rsidRPr="00345036" w:rsidRDefault="00F94BAE">
      <w:pPr>
        <w:rPr>
          <w:lang w:val="ru-RU"/>
        </w:rPr>
      </w:pPr>
    </w:p>
    <w:p w14:paraId="25E641D9" w14:textId="77777777" w:rsidR="00F94BAE" w:rsidRDefault="00000000">
      <w:pPr>
        <w:pStyle w:val="21"/>
        <w:spacing w:before="360" w:after="160"/>
      </w:pPr>
      <w:r>
        <w:rPr>
          <w:rFonts w:ascii="Calibri" w:hAnsi="Calibri"/>
          <w:color w:val="1A2E1A"/>
        </w:rPr>
        <w:lastRenderedPageBreak/>
        <w:t>Шаг 16. Админка admin.html</w:t>
      </w:r>
    </w:p>
    <w:p w14:paraId="0D78ED71" w14:textId="77777777" w:rsidR="00F94BAE" w:rsidRDefault="00000000">
      <w:pPr>
        <w:shd w:val="clear" w:color="auto" w:fill="F8FAF5"/>
        <w:spacing w:before="80"/>
        <w:ind w:left="454"/>
      </w:pPr>
      <w:r>
        <w:rPr>
          <w:rFonts w:ascii="Consolas" w:hAnsi="Consolas"/>
          <w:color w:val="1A2E1A"/>
          <w:sz w:val="19"/>
        </w:rPr>
        <w:t>my-garden/public/admin.html</w:t>
      </w:r>
    </w:p>
    <w:p w14:paraId="7339AE1D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В файле набери сниппет: </w:t>
      </w:r>
    </w:p>
    <w:p w14:paraId="06D972DE" w14:textId="77777777" w:rsidR="00F94BAE" w:rsidRPr="00345036" w:rsidRDefault="00000000">
      <w:pPr>
        <w:spacing w:after="120"/>
        <w:rPr>
          <w:lang w:val="ru-RU"/>
        </w:rPr>
      </w:pPr>
      <w:r w:rsidRPr="00345036">
        <w:rPr>
          <w:rFonts w:ascii="Consolas" w:hAnsi="Consolas"/>
          <w:b/>
          <w:color w:val="16A34A"/>
          <w:lang w:val="ru-RU"/>
        </w:rPr>
        <w:t>!</w:t>
      </w:r>
      <w:r>
        <w:rPr>
          <w:rFonts w:ascii="Consolas" w:hAnsi="Consolas"/>
          <w:b/>
          <w:color w:val="16A34A"/>
        </w:rPr>
        <w:t>admin</w:t>
      </w:r>
    </w:p>
    <w:p w14:paraId="5F186A84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>Базовая панель: статистика, пользователи, настройки. Для полного ТЗ добавь внутрь страницы:</w:t>
      </w:r>
    </w:p>
    <w:p w14:paraId="46BB28D0" w14:textId="77777777" w:rsidR="00F94BAE" w:rsidRPr="00345036" w:rsidRDefault="00000000">
      <w:pPr>
        <w:pStyle w:val="a0"/>
        <w:spacing w:after="80"/>
        <w:rPr>
          <w:lang w:val="ru-RU"/>
        </w:rPr>
      </w:pPr>
      <w:r w:rsidRPr="00345036">
        <w:rPr>
          <w:sz w:val="21"/>
          <w:lang w:val="ru-RU"/>
        </w:rPr>
        <w:t>!</w:t>
      </w:r>
      <w:r>
        <w:rPr>
          <w:sz w:val="21"/>
        </w:rPr>
        <w:t>product</w:t>
      </w:r>
      <w:r w:rsidRPr="00345036">
        <w:rPr>
          <w:sz w:val="21"/>
          <w:lang w:val="ru-RU"/>
        </w:rPr>
        <w:t>-</w:t>
      </w:r>
      <w:r>
        <w:rPr>
          <w:sz w:val="21"/>
        </w:rPr>
        <w:t>crud</w:t>
      </w:r>
      <w:r w:rsidRPr="00345036">
        <w:rPr>
          <w:sz w:val="21"/>
          <w:lang w:val="ru-RU"/>
        </w:rPr>
        <w:t xml:space="preserve"> — добавление и редактирование товаров (только </w:t>
      </w:r>
      <w:r>
        <w:rPr>
          <w:sz w:val="21"/>
        </w:rPr>
        <w:t>admin</w:t>
      </w:r>
      <w:r w:rsidRPr="00345036">
        <w:rPr>
          <w:sz w:val="21"/>
          <w:lang w:val="ru-RU"/>
        </w:rPr>
        <w:t>)</w:t>
      </w:r>
    </w:p>
    <w:p w14:paraId="15198BC2" w14:textId="77777777" w:rsidR="00F94BAE" w:rsidRPr="00345036" w:rsidRDefault="00000000">
      <w:pPr>
        <w:pStyle w:val="a0"/>
        <w:spacing w:after="80"/>
        <w:rPr>
          <w:lang w:val="ru-RU"/>
        </w:rPr>
      </w:pPr>
      <w:r w:rsidRPr="00345036">
        <w:rPr>
          <w:sz w:val="21"/>
          <w:lang w:val="ru-RU"/>
        </w:rPr>
        <w:t>!</w:t>
      </w:r>
      <w:r>
        <w:rPr>
          <w:sz w:val="21"/>
        </w:rPr>
        <w:t>growing</w:t>
      </w:r>
      <w:r w:rsidRPr="00345036">
        <w:rPr>
          <w:sz w:val="21"/>
          <w:lang w:val="ru-RU"/>
        </w:rPr>
        <w:t>-</w:t>
      </w:r>
      <w:r>
        <w:rPr>
          <w:sz w:val="21"/>
        </w:rPr>
        <w:t>conditions</w:t>
      </w:r>
      <w:r w:rsidRPr="00345036">
        <w:rPr>
          <w:sz w:val="21"/>
          <w:lang w:val="ru-RU"/>
        </w:rPr>
        <w:t xml:space="preserve"> — справочник «условия выращивания»</w:t>
      </w:r>
    </w:p>
    <w:p w14:paraId="10133CF0" w14:textId="77777777" w:rsidR="00F94BAE" w:rsidRDefault="00000000">
      <w:pPr>
        <w:pStyle w:val="a0"/>
        <w:spacing w:after="80"/>
      </w:pPr>
      <w:r>
        <w:rPr>
          <w:sz w:val="21"/>
        </w:rPr>
        <w:t>!roles-table — таблица ролей guest / client / manager / admin</w:t>
      </w:r>
    </w:p>
    <w:p w14:paraId="4D158426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Подключённый </w:t>
      </w:r>
      <w:r>
        <w:rPr>
          <w:rFonts w:ascii="Calibri" w:hAnsi="Calibri"/>
          <w:color w:val="1A2E1A"/>
        </w:rPr>
        <w:t>admin</w:t>
      </w:r>
      <w:r w:rsidRPr="00345036">
        <w:rPr>
          <w:rFonts w:ascii="Calibri" w:hAnsi="Calibri"/>
          <w:color w:val="1A2E1A"/>
          <w:lang w:val="ru-RU"/>
        </w:rPr>
        <w:t>.</w:t>
      </w:r>
      <w:r>
        <w:rPr>
          <w:rFonts w:ascii="Calibri" w:hAnsi="Calibri"/>
          <w:color w:val="1A2E1A"/>
        </w:rPr>
        <w:t>js</w:t>
      </w:r>
      <w:r w:rsidRPr="00345036">
        <w:rPr>
          <w:rFonts w:ascii="Calibri" w:hAnsi="Calibri"/>
          <w:color w:val="1A2E1A"/>
          <w:lang w:val="ru-RU"/>
        </w:rPr>
        <w:t xml:space="preserve"> (шаг 10) подтянет данные с сервера.</w:t>
      </w:r>
    </w:p>
    <w:p w14:paraId="4D7B9227" w14:textId="77777777" w:rsidR="00F94BAE" w:rsidRPr="00345036" w:rsidRDefault="00F94BAE">
      <w:pPr>
        <w:rPr>
          <w:lang w:val="ru-RU"/>
        </w:rPr>
      </w:pPr>
    </w:p>
    <w:p w14:paraId="18A2AEAC" w14:textId="77777777" w:rsidR="00F94BAE" w:rsidRPr="00345036" w:rsidRDefault="00000000">
      <w:pPr>
        <w:rPr>
          <w:lang w:val="ru-RU"/>
        </w:rPr>
      </w:pPr>
      <w:r w:rsidRPr="00345036">
        <w:rPr>
          <w:lang w:val="ru-RU"/>
        </w:rPr>
        <w:br w:type="page"/>
      </w:r>
    </w:p>
    <w:p w14:paraId="3413C16B" w14:textId="77777777" w:rsidR="00F94BAE" w:rsidRPr="00345036" w:rsidRDefault="00000000">
      <w:pPr>
        <w:pStyle w:val="1"/>
        <w:rPr>
          <w:lang w:val="ru-RU"/>
        </w:rPr>
      </w:pPr>
      <w:r w:rsidRPr="00345036">
        <w:rPr>
          <w:rFonts w:ascii="Calibri" w:hAnsi="Calibri"/>
          <w:color w:val="22C55E"/>
          <w:lang w:val="ru-RU"/>
        </w:rPr>
        <w:lastRenderedPageBreak/>
        <w:t>Запуск и проверка</w:t>
      </w:r>
    </w:p>
    <w:p w14:paraId="74F003E7" w14:textId="77777777" w:rsidR="00F94BAE" w:rsidRPr="00345036" w:rsidRDefault="00F94BAE">
      <w:pPr>
        <w:pBdr>
          <w:bottom w:val="single" w:sz="8" w:space="0" w:color="22C55E"/>
        </w:pBdr>
        <w:spacing w:before="80" w:after="240"/>
        <w:rPr>
          <w:lang w:val="ru-RU"/>
        </w:rPr>
      </w:pPr>
    </w:p>
    <w:p w14:paraId="36D2B38C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Когда файлы на месте, открой терминал в </w:t>
      </w:r>
      <w:r>
        <w:rPr>
          <w:rFonts w:ascii="Calibri" w:hAnsi="Calibri"/>
          <w:color w:val="1A2E1A"/>
        </w:rPr>
        <w:t>Cursor</w:t>
      </w:r>
      <w:r w:rsidRPr="00345036">
        <w:rPr>
          <w:rFonts w:ascii="Calibri" w:hAnsi="Calibri"/>
          <w:color w:val="1A2E1A"/>
          <w:lang w:val="ru-RU"/>
        </w:rPr>
        <w:t xml:space="preserve"> (в папке </w:t>
      </w:r>
      <w:r>
        <w:rPr>
          <w:rFonts w:ascii="Calibri" w:hAnsi="Calibri"/>
          <w:color w:val="1A2E1A"/>
        </w:rPr>
        <w:t>my</w:t>
      </w:r>
      <w:r w:rsidRPr="00345036">
        <w:rPr>
          <w:rFonts w:ascii="Calibri" w:hAnsi="Calibri"/>
          <w:color w:val="1A2E1A"/>
          <w:lang w:val="ru-RU"/>
        </w:rPr>
        <w:t>-</w:t>
      </w:r>
      <w:r>
        <w:rPr>
          <w:rFonts w:ascii="Calibri" w:hAnsi="Calibri"/>
          <w:color w:val="1A2E1A"/>
        </w:rPr>
        <w:t>garden</w:t>
      </w:r>
      <w:r w:rsidRPr="00345036">
        <w:rPr>
          <w:rFonts w:ascii="Calibri" w:hAnsi="Calibri"/>
          <w:color w:val="1A2E1A"/>
          <w:lang w:val="ru-RU"/>
        </w:rPr>
        <w:t>):</w:t>
      </w:r>
    </w:p>
    <w:p w14:paraId="4C3EDACD" w14:textId="77777777" w:rsidR="00F94BAE" w:rsidRPr="00345036" w:rsidRDefault="00000000">
      <w:pPr>
        <w:shd w:val="clear" w:color="auto" w:fill="F8FAF5"/>
        <w:spacing w:before="80"/>
        <w:ind w:left="454"/>
        <w:rPr>
          <w:lang w:val="ru-RU"/>
        </w:rPr>
      </w:pPr>
      <w:r>
        <w:rPr>
          <w:rFonts w:ascii="Consolas" w:hAnsi="Consolas"/>
          <w:color w:val="1A2E1A"/>
          <w:sz w:val="19"/>
        </w:rPr>
        <w:t>npm</w:t>
      </w:r>
      <w:r w:rsidRPr="00345036">
        <w:rPr>
          <w:rFonts w:ascii="Consolas" w:hAnsi="Consolas"/>
          <w:color w:val="1A2E1A"/>
          <w:sz w:val="19"/>
          <w:lang w:val="ru-RU"/>
        </w:rPr>
        <w:t xml:space="preserve"> </w:t>
      </w:r>
      <w:r>
        <w:rPr>
          <w:rFonts w:ascii="Consolas" w:hAnsi="Consolas"/>
          <w:color w:val="1A2E1A"/>
          <w:sz w:val="19"/>
        </w:rPr>
        <w:t>install</w:t>
      </w:r>
      <w:r w:rsidRPr="00345036">
        <w:rPr>
          <w:rFonts w:ascii="Consolas" w:hAnsi="Consolas"/>
          <w:color w:val="1A2E1A"/>
          <w:sz w:val="19"/>
          <w:lang w:val="ru-RU"/>
        </w:rPr>
        <w:br/>
      </w:r>
      <w:r>
        <w:rPr>
          <w:rFonts w:ascii="Consolas" w:hAnsi="Consolas"/>
          <w:color w:val="1A2E1A"/>
          <w:sz w:val="19"/>
        </w:rPr>
        <w:t>npm</w:t>
      </w:r>
      <w:r w:rsidRPr="00345036">
        <w:rPr>
          <w:rFonts w:ascii="Consolas" w:hAnsi="Consolas"/>
          <w:color w:val="1A2E1A"/>
          <w:sz w:val="19"/>
          <w:lang w:val="ru-RU"/>
        </w:rPr>
        <w:t xml:space="preserve"> </w:t>
      </w:r>
      <w:r>
        <w:rPr>
          <w:rFonts w:ascii="Consolas" w:hAnsi="Consolas"/>
          <w:color w:val="1A2E1A"/>
          <w:sz w:val="19"/>
        </w:rPr>
        <w:t>start</w:t>
      </w:r>
    </w:p>
    <w:p w14:paraId="225CB541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Открой браузер: </w:t>
      </w:r>
      <w:r>
        <w:rPr>
          <w:rFonts w:ascii="Calibri" w:hAnsi="Calibri"/>
          <w:color w:val="1A2E1A"/>
        </w:rPr>
        <w:t>http</w:t>
      </w:r>
      <w:r w:rsidRPr="00345036">
        <w:rPr>
          <w:rFonts w:ascii="Calibri" w:hAnsi="Calibri"/>
          <w:color w:val="1A2E1A"/>
          <w:lang w:val="ru-RU"/>
        </w:rPr>
        <w:t>://</w:t>
      </w:r>
      <w:r>
        <w:rPr>
          <w:rFonts w:ascii="Calibri" w:hAnsi="Calibri"/>
          <w:color w:val="1A2E1A"/>
        </w:rPr>
        <w:t>localhost</w:t>
      </w:r>
      <w:r w:rsidRPr="00345036">
        <w:rPr>
          <w:rFonts w:ascii="Calibri" w:hAnsi="Calibri"/>
          <w:color w:val="1A2E1A"/>
          <w:lang w:val="ru-RU"/>
        </w:rPr>
        <w:t xml:space="preserve">:3000 — должна открыться </w:t>
      </w:r>
      <w:r>
        <w:rPr>
          <w:rFonts w:ascii="Calibri" w:hAnsi="Calibri"/>
          <w:color w:val="1A2E1A"/>
        </w:rPr>
        <w:t>login</w:t>
      </w:r>
      <w:r w:rsidRPr="00345036">
        <w:rPr>
          <w:rFonts w:ascii="Calibri" w:hAnsi="Calibri"/>
          <w:color w:val="1A2E1A"/>
          <w:lang w:val="ru-RU"/>
        </w:rPr>
        <w:t>.</w:t>
      </w:r>
      <w:r>
        <w:rPr>
          <w:rFonts w:ascii="Calibri" w:hAnsi="Calibri"/>
          <w:color w:val="1A2E1A"/>
        </w:rPr>
        <w:t>html</w:t>
      </w:r>
      <w:r w:rsidRPr="00345036">
        <w:rPr>
          <w:rFonts w:ascii="Calibri" w:hAnsi="Calibri"/>
          <w:color w:val="1A2E1A"/>
          <w:lang w:val="ru-RU"/>
        </w:rPr>
        <w:t>.</w:t>
      </w:r>
    </w:p>
    <w:p w14:paraId="59A23CBA" w14:textId="77777777" w:rsidR="00F94BAE" w:rsidRDefault="00000000">
      <w:pPr>
        <w:pStyle w:val="31"/>
      </w:pPr>
      <w:r>
        <w:rPr>
          <w:rFonts w:ascii="Calibri" w:hAnsi="Calibri"/>
          <w:color w:val="8B7355"/>
        </w:rPr>
        <w:t>Проверь по очереди</w:t>
      </w:r>
    </w:p>
    <w:p w14:paraId="40009BAA" w14:textId="77777777" w:rsidR="00F94BAE" w:rsidRDefault="00000000">
      <w:pPr>
        <w:pStyle w:val="a0"/>
      </w:pPr>
      <w:r>
        <w:t>Кнопка «Гость» → каталог, товары видны</w:t>
      </w:r>
    </w:p>
    <w:p w14:paraId="72609867" w14:textId="77777777" w:rsidR="00F94BAE" w:rsidRDefault="00000000">
      <w:pPr>
        <w:pStyle w:val="a0"/>
      </w:pPr>
      <w:r>
        <w:t>Вход admin_garden / GardenAdmin2026! → каталог или админка</w:t>
      </w:r>
    </w:p>
    <w:p w14:paraId="7EC3AAD7" w14:textId="77777777" w:rsidR="00F94BAE" w:rsidRPr="00345036" w:rsidRDefault="00000000">
      <w:pPr>
        <w:pStyle w:val="a0"/>
        <w:rPr>
          <w:lang w:val="ru-RU"/>
        </w:rPr>
      </w:pPr>
      <w:r w:rsidRPr="00345036">
        <w:rPr>
          <w:lang w:val="ru-RU"/>
        </w:rPr>
        <w:t xml:space="preserve">Регистрация нового пользователя → капча, ФИО, </w:t>
      </w:r>
      <w:r>
        <w:t>redirect</w:t>
      </w:r>
      <w:r w:rsidRPr="00345036">
        <w:rPr>
          <w:lang w:val="ru-RU"/>
        </w:rPr>
        <w:t xml:space="preserve"> на </w:t>
      </w:r>
      <w:r>
        <w:t>login</w:t>
      </w:r>
    </w:p>
    <w:p w14:paraId="337DEB06" w14:textId="77777777" w:rsidR="00F94BAE" w:rsidRDefault="00000000">
      <w:pPr>
        <w:pStyle w:val="a0"/>
      </w:pPr>
      <w:r>
        <w:t>Manager видит фильтры в каталоге</w:t>
      </w:r>
    </w:p>
    <w:p w14:paraId="00AE14D5" w14:textId="77777777" w:rsidR="00F94BAE" w:rsidRPr="00345036" w:rsidRDefault="00000000">
      <w:pPr>
        <w:pStyle w:val="a0"/>
        <w:rPr>
          <w:lang w:val="ru-RU"/>
        </w:rPr>
      </w:pPr>
      <w:r w:rsidRPr="00345036">
        <w:rPr>
          <w:lang w:val="ru-RU"/>
        </w:rPr>
        <w:t xml:space="preserve">Страница </w:t>
      </w:r>
      <w:r>
        <w:t>orders</w:t>
      </w:r>
      <w:r w:rsidRPr="00345036">
        <w:rPr>
          <w:lang w:val="ru-RU"/>
        </w:rPr>
        <w:t xml:space="preserve"> открывается у </w:t>
      </w:r>
      <w:r>
        <w:t>manager</w:t>
      </w:r>
      <w:r w:rsidRPr="00345036">
        <w:rPr>
          <w:lang w:val="ru-RU"/>
        </w:rPr>
        <w:t xml:space="preserve"> и </w:t>
      </w:r>
      <w:r>
        <w:t>admin</w:t>
      </w:r>
    </w:p>
    <w:p w14:paraId="3161E614" w14:textId="77777777" w:rsidR="00F94BAE" w:rsidRPr="00345036" w:rsidRDefault="00000000">
      <w:pPr>
        <w:rPr>
          <w:lang w:val="ru-RU"/>
        </w:rPr>
      </w:pPr>
      <w:r w:rsidRPr="00345036">
        <w:rPr>
          <w:lang w:val="ru-RU"/>
        </w:rPr>
        <w:br w:type="page"/>
      </w:r>
    </w:p>
    <w:p w14:paraId="13C457AC" w14:textId="77777777" w:rsidR="00F94BAE" w:rsidRPr="00345036" w:rsidRDefault="00000000">
      <w:pPr>
        <w:pStyle w:val="1"/>
        <w:rPr>
          <w:lang w:val="ru-RU"/>
        </w:rPr>
      </w:pPr>
      <w:r w:rsidRPr="00345036">
        <w:rPr>
          <w:rFonts w:ascii="Calibri" w:hAnsi="Calibri"/>
          <w:color w:val="22C55E"/>
          <w:lang w:val="ru-RU"/>
        </w:rPr>
        <w:lastRenderedPageBreak/>
        <w:t>Тестовые логины</w:t>
      </w:r>
    </w:p>
    <w:p w14:paraId="6E642E9F" w14:textId="77777777" w:rsidR="00F94BAE" w:rsidRPr="00345036" w:rsidRDefault="00F94BAE">
      <w:pPr>
        <w:pBdr>
          <w:bottom w:val="single" w:sz="8" w:space="0" w:color="22C55E"/>
        </w:pBdr>
        <w:spacing w:before="80" w:after="240"/>
        <w:rPr>
          <w:lang w:val="ru-RU"/>
        </w:rPr>
      </w:pPr>
    </w:p>
    <w:p w14:paraId="145D76BF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>Появляются после !</w:t>
      </w:r>
      <w:r>
        <w:rPr>
          <w:rFonts w:ascii="Calibri" w:hAnsi="Calibri"/>
          <w:color w:val="1A2E1A"/>
        </w:rPr>
        <w:t>seed</w:t>
      </w:r>
      <w:r w:rsidRPr="00345036">
        <w:rPr>
          <w:rFonts w:ascii="Calibri" w:hAnsi="Calibri"/>
          <w:color w:val="1A2E1A"/>
          <w:lang w:val="ru-RU"/>
        </w:rPr>
        <w:t>-</w:t>
      </w:r>
      <w:r>
        <w:rPr>
          <w:rFonts w:ascii="Calibri" w:hAnsi="Calibri"/>
          <w:color w:val="1A2E1A"/>
        </w:rPr>
        <w:t>garden</w:t>
      </w:r>
      <w:r w:rsidRPr="00345036">
        <w:rPr>
          <w:rFonts w:ascii="Calibri" w:hAnsi="Calibri"/>
          <w:color w:val="1A2E1A"/>
          <w:lang w:val="ru-RU"/>
        </w:rPr>
        <w:t xml:space="preserve"> в </w:t>
      </w:r>
      <w:r>
        <w:rPr>
          <w:rFonts w:ascii="Calibri" w:hAnsi="Calibri"/>
          <w:color w:val="1A2E1A"/>
        </w:rPr>
        <w:t>server</w:t>
      </w:r>
      <w:r w:rsidRPr="00345036">
        <w:rPr>
          <w:rFonts w:ascii="Calibri" w:hAnsi="Calibri"/>
          <w:color w:val="1A2E1A"/>
          <w:lang w:val="ru-RU"/>
        </w:rPr>
        <w:t>.</w:t>
      </w:r>
      <w:r>
        <w:rPr>
          <w:rFonts w:ascii="Calibri" w:hAnsi="Calibri"/>
          <w:color w:val="1A2E1A"/>
        </w:rPr>
        <w:t>js</w:t>
      </w:r>
      <w:r w:rsidRPr="00345036">
        <w:rPr>
          <w:rFonts w:ascii="Calibri" w:hAnsi="Calibri"/>
          <w:color w:val="1A2E1A"/>
          <w:lang w:val="ru-RU"/>
        </w:rPr>
        <w:t>. Запиши себе:</w:t>
      </w:r>
    </w:p>
    <w:p w14:paraId="60A14BAF" w14:textId="77777777" w:rsidR="00F94BAE" w:rsidRPr="00345036" w:rsidRDefault="00000000">
      <w:pPr>
        <w:pStyle w:val="a0"/>
        <w:rPr>
          <w:lang w:val="ru-RU"/>
        </w:rPr>
      </w:pPr>
      <w:r w:rsidRPr="00345036">
        <w:rPr>
          <w:lang w:val="ru-RU"/>
        </w:rPr>
        <w:t xml:space="preserve">Администратор — логин: </w:t>
      </w:r>
      <w:r>
        <w:t>admin</w:t>
      </w:r>
      <w:r w:rsidRPr="00345036">
        <w:rPr>
          <w:lang w:val="ru-RU"/>
        </w:rPr>
        <w:t>_</w:t>
      </w:r>
      <w:r>
        <w:t>garden</w:t>
      </w:r>
      <w:r w:rsidRPr="00345036">
        <w:rPr>
          <w:lang w:val="ru-RU"/>
        </w:rPr>
        <w:t xml:space="preserve">, пароль: </w:t>
      </w:r>
      <w:r>
        <w:t>GardenAdmin</w:t>
      </w:r>
      <w:r w:rsidRPr="00345036">
        <w:rPr>
          <w:lang w:val="ru-RU"/>
        </w:rPr>
        <w:t>2026!</w:t>
      </w:r>
    </w:p>
    <w:p w14:paraId="26E171A9" w14:textId="77777777" w:rsidR="00F94BAE" w:rsidRDefault="00000000">
      <w:pPr>
        <w:pStyle w:val="a0"/>
      </w:pPr>
      <w:r>
        <w:t>Менеджер — логин: manager01, пароль: Manager#789</w:t>
      </w:r>
    </w:p>
    <w:p w14:paraId="31D22841" w14:textId="77777777" w:rsidR="00F94BAE" w:rsidRPr="00345036" w:rsidRDefault="00000000">
      <w:pPr>
        <w:pStyle w:val="a0"/>
        <w:rPr>
          <w:lang w:val="ru-RU"/>
        </w:rPr>
      </w:pPr>
      <w:r w:rsidRPr="00345036">
        <w:rPr>
          <w:lang w:val="ru-RU"/>
        </w:rPr>
        <w:t xml:space="preserve">Клиент — логин: </w:t>
      </w:r>
      <w:r>
        <w:t>client</w:t>
      </w:r>
      <w:r w:rsidRPr="00345036">
        <w:rPr>
          <w:lang w:val="ru-RU"/>
        </w:rPr>
        <w:t>_</w:t>
      </w:r>
      <w:r>
        <w:t>ivanov</w:t>
      </w:r>
      <w:r w:rsidRPr="00345036">
        <w:rPr>
          <w:lang w:val="ru-RU"/>
        </w:rPr>
        <w:t xml:space="preserve">, пароль: </w:t>
      </w:r>
      <w:r>
        <w:t>Client</w:t>
      </w:r>
      <w:r w:rsidRPr="00345036">
        <w:rPr>
          <w:lang w:val="ru-RU"/>
        </w:rPr>
        <w:t>@321</w:t>
      </w:r>
    </w:p>
    <w:p w14:paraId="665F0081" w14:textId="77777777" w:rsidR="00F94BAE" w:rsidRPr="00345036" w:rsidRDefault="00000000">
      <w:pPr>
        <w:pStyle w:val="a0"/>
        <w:rPr>
          <w:lang w:val="ru-RU"/>
        </w:rPr>
      </w:pPr>
      <w:r w:rsidRPr="00345036">
        <w:rPr>
          <w:lang w:val="ru-RU"/>
        </w:rPr>
        <w:t xml:space="preserve">Гость — без логина, кнопка на </w:t>
      </w:r>
      <w:r>
        <w:t>login</w:t>
      </w:r>
      <w:r w:rsidRPr="00345036">
        <w:rPr>
          <w:lang w:val="ru-RU"/>
        </w:rPr>
        <w:t>.</w:t>
      </w:r>
      <w:r>
        <w:t>html</w:t>
      </w:r>
    </w:p>
    <w:p w14:paraId="65A34C39" w14:textId="77777777" w:rsidR="00F94BAE" w:rsidRPr="00345036" w:rsidRDefault="00000000">
      <w:pPr>
        <w:rPr>
          <w:lang w:val="ru-RU"/>
        </w:rPr>
      </w:pPr>
      <w:r w:rsidRPr="00345036">
        <w:rPr>
          <w:lang w:val="ru-RU"/>
        </w:rPr>
        <w:br w:type="page"/>
      </w:r>
    </w:p>
    <w:p w14:paraId="44B00E1C" w14:textId="77777777" w:rsidR="00F94BAE" w:rsidRPr="00345036" w:rsidRDefault="00000000">
      <w:pPr>
        <w:pStyle w:val="1"/>
        <w:rPr>
          <w:lang w:val="ru-RU"/>
        </w:rPr>
      </w:pPr>
      <w:r w:rsidRPr="00345036">
        <w:rPr>
          <w:rFonts w:ascii="Calibri" w:hAnsi="Calibri"/>
          <w:color w:val="22C55E"/>
          <w:lang w:val="ru-RU"/>
        </w:rPr>
        <w:lastRenderedPageBreak/>
        <w:t>Чеклист перед сдачей</w:t>
      </w:r>
    </w:p>
    <w:p w14:paraId="311A1520" w14:textId="77777777" w:rsidR="00F94BAE" w:rsidRPr="00345036" w:rsidRDefault="00F94BAE">
      <w:pPr>
        <w:pBdr>
          <w:bottom w:val="single" w:sz="8" w:space="0" w:color="22C55E"/>
        </w:pBdr>
        <w:spacing w:before="80" w:after="240"/>
        <w:rPr>
          <w:lang w:val="ru-RU"/>
        </w:rPr>
      </w:pPr>
    </w:p>
    <w:p w14:paraId="50A93501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>Пройдись глазами — всё ли на месте:</w:t>
      </w:r>
    </w:p>
    <w:p w14:paraId="0663530A" w14:textId="77777777" w:rsidR="00F94BAE" w:rsidRDefault="00000000">
      <w:pPr>
        <w:spacing w:after="120"/>
      </w:pPr>
      <w:r>
        <w:t>1. В корне есть package.json (!package) и server.js (!server + db + seed)</w:t>
      </w:r>
    </w:p>
    <w:p w14:paraId="2B755AC9" w14:textId="77777777" w:rsidR="00F94BAE" w:rsidRDefault="00000000">
      <w:pPr>
        <w:spacing w:after="120"/>
      </w:pPr>
      <w:r>
        <w:t>2. Папка public/css — styles.css и brand-garden.css</w:t>
      </w:r>
    </w:p>
    <w:p w14:paraId="502894AE" w14:textId="77777777" w:rsidR="00F94BAE" w:rsidRDefault="00000000">
      <w:pPr>
        <w:spacing w:after="120"/>
      </w:pPr>
      <w:r>
        <w:t>3. Папка public/js — auth, captcha, catalog, orders, admin</w:t>
      </w:r>
    </w:p>
    <w:p w14:paraId="3FDCB1E0" w14:textId="77777777" w:rsidR="00F94BAE" w:rsidRPr="00345036" w:rsidRDefault="00000000">
      <w:pPr>
        <w:spacing w:after="120"/>
        <w:rPr>
          <w:lang w:val="ru-RU"/>
        </w:rPr>
      </w:pPr>
      <w:r w:rsidRPr="00345036">
        <w:rPr>
          <w:lang w:val="ru-RU"/>
        </w:rPr>
        <w:t xml:space="preserve">4. </w:t>
      </w:r>
      <w:r>
        <w:t>login</w:t>
      </w:r>
      <w:r w:rsidRPr="00345036">
        <w:rPr>
          <w:lang w:val="ru-RU"/>
        </w:rPr>
        <w:t>.</w:t>
      </w:r>
      <w:r>
        <w:t>html</w:t>
      </w:r>
      <w:r w:rsidRPr="00345036">
        <w:rPr>
          <w:lang w:val="ru-RU"/>
        </w:rPr>
        <w:t xml:space="preserve"> с !</w:t>
      </w:r>
      <w:r>
        <w:t>login</w:t>
      </w:r>
      <w:r w:rsidRPr="00345036">
        <w:rPr>
          <w:lang w:val="ru-RU"/>
        </w:rPr>
        <w:t xml:space="preserve"> и кнопкой гостя</w:t>
      </w:r>
    </w:p>
    <w:p w14:paraId="10A0AFFA" w14:textId="77777777" w:rsidR="00F94BAE" w:rsidRDefault="00000000">
      <w:pPr>
        <w:spacing w:after="120"/>
      </w:pPr>
      <w:r>
        <w:t>5. reg.html с !reg, !full-name и !captcha</w:t>
      </w:r>
    </w:p>
    <w:p w14:paraId="7F8BB5E0" w14:textId="77777777" w:rsidR="00F94BAE" w:rsidRDefault="00000000">
      <w:pPr>
        <w:spacing w:after="120"/>
      </w:pPr>
      <w:r>
        <w:t>6. catalog.html с !catalog</w:t>
      </w:r>
    </w:p>
    <w:p w14:paraId="2DCD4B16" w14:textId="77777777" w:rsidR="00F94BAE" w:rsidRDefault="00000000">
      <w:pPr>
        <w:spacing w:after="120"/>
      </w:pPr>
      <w:r>
        <w:t>7. orders.html и admin.html</w:t>
      </w:r>
    </w:p>
    <w:p w14:paraId="37C65672" w14:textId="77777777" w:rsidR="00F94BAE" w:rsidRDefault="00000000">
      <w:pPr>
        <w:spacing w:after="120"/>
      </w:pPr>
      <w:r>
        <w:t>8. npm install прошёл без ошибок</w:t>
      </w:r>
    </w:p>
    <w:p w14:paraId="4EEF29E1" w14:textId="77777777" w:rsidR="00F94BAE" w:rsidRDefault="00000000">
      <w:pPr>
        <w:spacing w:after="120"/>
      </w:pPr>
      <w:r>
        <w:t>9. npm start — сайт открывается</w:t>
      </w:r>
    </w:p>
    <w:p w14:paraId="48268E1B" w14:textId="77777777" w:rsidR="00F94BAE" w:rsidRDefault="00000000">
      <w:r>
        <w:br w:type="page"/>
      </w:r>
    </w:p>
    <w:p w14:paraId="0A2674D5" w14:textId="77777777" w:rsidR="00F94BAE" w:rsidRPr="00345036" w:rsidRDefault="00000000">
      <w:pPr>
        <w:pStyle w:val="1"/>
        <w:rPr>
          <w:lang w:val="ru-RU"/>
        </w:rPr>
      </w:pPr>
      <w:r w:rsidRPr="00345036">
        <w:rPr>
          <w:rFonts w:ascii="Calibri" w:hAnsi="Calibri"/>
          <w:color w:val="22C55E"/>
          <w:lang w:val="ru-RU"/>
        </w:rPr>
        <w:lastRenderedPageBreak/>
        <w:t>Если нужен простой проект без ТЗ</w:t>
      </w:r>
    </w:p>
    <w:p w14:paraId="005CCCC0" w14:textId="77777777" w:rsidR="00F94BAE" w:rsidRPr="00345036" w:rsidRDefault="00F94BAE">
      <w:pPr>
        <w:pBdr>
          <w:bottom w:val="single" w:sz="8" w:space="0" w:color="22C55E"/>
        </w:pBdr>
        <w:spacing w:before="80" w:after="240"/>
        <w:rPr>
          <w:lang w:val="ru-RU"/>
        </w:rPr>
      </w:pPr>
    </w:p>
    <w:p w14:paraId="03278C2A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 xml:space="preserve">Без «Зелёного Сада» хватит 10 файлов: </w:t>
      </w:r>
      <w:r>
        <w:rPr>
          <w:rFonts w:ascii="Calibri" w:hAnsi="Calibri"/>
          <w:color w:val="1A2E1A"/>
        </w:rPr>
        <w:t>package</w:t>
      </w:r>
      <w:r w:rsidRPr="00345036">
        <w:rPr>
          <w:rFonts w:ascii="Calibri" w:hAnsi="Calibri"/>
          <w:color w:val="1A2E1A"/>
          <w:lang w:val="ru-RU"/>
        </w:rPr>
        <w:t xml:space="preserve">, </w:t>
      </w:r>
      <w:r>
        <w:rPr>
          <w:rFonts w:ascii="Calibri" w:hAnsi="Calibri"/>
          <w:color w:val="1A2E1A"/>
        </w:rPr>
        <w:t>server</w:t>
      </w:r>
      <w:r w:rsidRPr="00345036">
        <w:rPr>
          <w:rFonts w:ascii="Calibri" w:hAnsi="Calibri"/>
          <w:color w:val="1A2E1A"/>
          <w:lang w:val="ru-RU"/>
        </w:rPr>
        <w:t xml:space="preserve">, </w:t>
      </w:r>
      <w:r>
        <w:rPr>
          <w:rFonts w:ascii="Calibri" w:hAnsi="Calibri"/>
          <w:color w:val="1A2E1A"/>
        </w:rPr>
        <w:t>styles</w:t>
      </w:r>
      <w:r w:rsidRPr="00345036">
        <w:rPr>
          <w:rFonts w:ascii="Calibri" w:hAnsi="Calibri"/>
          <w:color w:val="1A2E1A"/>
          <w:lang w:val="ru-RU"/>
        </w:rPr>
        <w:t xml:space="preserve">, </w:t>
      </w:r>
      <w:r>
        <w:rPr>
          <w:rFonts w:ascii="Calibri" w:hAnsi="Calibri"/>
          <w:color w:val="1A2E1A"/>
        </w:rPr>
        <w:t>auth</w:t>
      </w:r>
      <w:r w:rsidRPr="00345036">
        <w:rPr>
          <w:rFonts w:ascii="Calibri" w:hAnsi="Calibri"/>
          <w:color w:val="1A2E1A"/>
          <w:lang w:val="ru-RU"/>
        </w:rPr>
        <w:t>.</w:t>
      </w:r>
      <w:r>
        <w:rPr>
          <w:rFonts w:ascii="Calibri" w:hAnsi="Calibri"/>
          <w:color w:val="1A2E1A"/>
        </w:rPr>
        <w:t>js</w:t>
      </w:r>
      <w:r w:rsidRPr="00345036">
        <w:rPr>
          <w:rFonts w:ascii="Calibri" w:hAnsi="Calibri"/>
          <w:color w:val="1A2E1A"/>
          <w:lang w:val="ru-RU"/>
        </w:rPr>
        <w:t xml:space="preserve">, </w:t>
      </w:r>
      <w:r>
        <w:rPr>
          <w:rFonts w:ascii="Calibri" w:hAnsi="Calibri"/>
          <w:color w:val="1A2E1A"/>
        </w:rPr>
        <w:t>login</w:t>
      </w:r>
      <w:r w:rsidRPr="00345036">
        <w:rPr>
          <w:rFonts w:ascii="Calibri" w:hAnsi="Calibri"/>
          <w:color w:val="1A2E1A"/>
          <w:lang w:val="ru-RU"/>
        </w:rPr>
        <w:t xml:space="preserve">, </w:t>
      </w:r>
      <w:r>
        <w:rPr>
          <w:rFonts w:ascii="Calibri" w:hAnsi="Calibri"/>
          <w:color w:val="1A2E1A"/>
        </w:rPr>
        <w:t>reg</w:t>
      </w:r>
      <w:r w:rsidRPr="00345036">
        <w:rPr>
          <w:rFonts w:ascii="Calibri" w:hAnsi="Calibri"/>
          <w:color w:val="1A2E1A"/>
          <w:lang w:val="ru-RU"/>
        </w:rPr>
        <w:t xml:space="preserve">, </w:t>
      </w:r>
      <w:r>
        <w:rPr>
          <w:rFonts w:ascii="Calibri" w:hAnsi="Calibri"/>
          <w:color w:val="1A2E1A"/>
        </w:rPr>
        <w:t>osnova</w:t>
      </w:r>
      <w:r w:rsidRPr="00345036">
        <w:rPr>
          <w:rFonts w:ascii="Calibri" w:hAnsi="Calibri"/>
          <w:color w:val="1A2E1A"/>
          <w:lang w:val="ru-RU"/>
        </w:rPr>
        <w:t xml:space="preserve">, </w:t>
      </w:r>
      <w:r>
        <w:rPr>
          <w:rFonts w:ascii="Calibri" w:hAnsi="Calibri"/>
          <w:color w:val="1A2E1A"/>
        </w:rPr>
        <w:t>admin</w:t>
      </w:r>
      <w:r w:rsidRPr="00345036">
        <w:rPr>
          <w:rFonts w:ascii="Calibri" w:hAnsi="Calibri"/>
          <w:color w:val="1A2E1A"/>
          <w:lang w:val="ru-RU"/>
        </w:rPr>
        <w:t xml:space="preserve">, </w:t>
      </w:r>
      <w:r>
        <w:rPr>
          <w:rFonts w:ascii="Calibri" w:hAnsi="Calibri"/>
          <w:color w:val="1A2E1A"/>
        </w:rPr>
        <w:t>app</w:t>
      </w:r>
      <w:r w:rsidRPr="00345036">
        <w:rPr>
          <w:rFonts w:ascii="Calibri" w:hAnsi="Calibri"/>
          <w:color w:val="1A2E1A"/>
          <w:lang w:val="ru-RU"/>
        </w:rPr>
        <w:t>.</w:t>
      </w:r>
      <w:r>
        <w:rPr>
          <w:rFonts w:ascii="Calibri" w:hAnsi="Calibri"/>
          <w:color w:val="1A2E1A"/>
        </w:rPr>
        <w:t>js</w:t>
      </w:r>
      <w:r w:rsidRPr="00345036">
        <w:rPr>
          <w:rFonts w:ascii="Calibri" w:hAnsi="Calibri"/>
          <w:color w:val="1A2E1A"/>
          <w:lang w:val="ru-RU"/>
        </w:rPr>
        <w:t xml:space="preserve">, </w:t>
      </w:r>
      <w:r>
        <w:rPr>
          <w:rFonts w:ascii="Calibri" w:hAnsi="Calibri"/>
          <w:color w:val="1A2E1A"/>
        </w:rPr>
        <w:t>admin</w:t>
      </w:r>
      <w:r w:rsidRPr="00345036">
        <w:rPr>
          <w:rFonts w:ascii="Calibri" w:hAnsi="Calibri"/>
          <w:color w:val="1A2E1A"/>
          <w:lang w:val="ru-RU"/>
        </w:rPr>
        <w:t>.</w:t>
      </w:r>
      <w:r>
        <w:rPr>
          <w:rFonts w:ascii="Calibri" w:hAnsi="Calibri"/>
          <w:color w:val="1A2E1A"/>
        </w:rPr>
        <w:t>js</w:t>
      </w:r>
      <w:r w:rsidRPr="00345036">
        <w:rPr>
          <w:rFonts w:ascii="Calibri" w:hAnsi="Calibri"/>
          <w:color w:val="1A2E1A"/>
          <w:lang w:val="ru-RU"/>
        </w:rPr>
        <w:t xml:space="preserve">. Сниппеты те же — просто не создавай </w:t>
      </w:r>
      <w:r>
        <w:rPr>
          <w:rFonts w:ascii="Calibri" w:hAnsi="Calibri"/>
          <w:color w:val="1A2E1A"/>
        </w:rPr>
        <w:t>catalog</w:t>
      </w:r>
      <w:r w:rsidRPr="00345036">
        <w:rPr>
          <w:rFonts w:ascii="Calibri" w:hAnsi="Calibri"/>
          <w:color w:val="1A2E1A"/>
          <w:lang w:val="ru-RU"/>
        </w:rPr>
        <w:t xml:space="preserve">, </w:t>
      </w:r>
      <w:r>
        <w:rPr>
          <w:rFonts w:ascii="Calibri" w:hAnsi="Calibri"/>
          <w:color w:val="1A2E1A"/>
        </w:rPr>
        <w:t>orders</w:t>
      </w:r>
      <w:r w:rsidRPr="00345036">
        <w:rPr>
          <w:rFonts w:ascii="Calibri" w:hAnsi="Calibri"/>
          <w:color w:val="1A2E1A"/>
          <w:lang w:val="ru-RU"/>
        </w:rPr>
        <w:t xml:space="preserve">, </w:t>
      </w:r>
      <w:r>
        <w:rPr>
          <w:rFonts w:ascii="Calibri" w:hAnsi="Calibri"/>
          <w:color w:val="1A2E1A"/>
        </w:rPr>
        <w:t>captcha</w:t>
      </w:r>
      <w:r w:rsidRPr="00345036">
        <w:rPr>
          <w:rFonts w:ascii="Calibri" w:hAnsi="Calibri"/>
          <w:color w:val="1A2E1A"/>
          <w:lang w:val="ru-RU"/>
        </w:rPr>
        <w:t xml:space="preserve"> и </w:t>
      </w:r>
      <w:r>
        <w:rPr>
          <w:rFonts w:ascii="Calibri" w:hAnsi="Calibri"/>
          <w:color w:val="1A2E1A"/>
        </w:rPr>
        <w:t>brand</w:t>
      </w:r>
      <w:r w:rsidRPr="00345036">
        <w:rPr>
          <w:rFonts w:ascii="Calibri" w:hAnsi="Calibri"/>
          <w:color w:val="1A2E1A"/>
          <w:lang w:val="ru-RU"/>
        </w:rPr>
        <w:t>-</w:t>
      </w:r>
      <w:r>
        <w:rPr>
          <w:rFonts w:ascii="Calibri" w:hAnsi="Calibri"/>
          <w:color w:val="1A2E1A"/>
        </w:rPr>
        <w:t>garden</w:t>
      </w:r>
      <w:r w:rsidRPr="00345036">
        <w:rPr>
          <w:rFonts w:ascii="Calibri" w:hAnsi="Calibri"/>
          <w:color w:val="1A2E1A"/>
          <w:lang w:val="ru-RU"/>
        </w:rPr>
        <w:t>.</w:t>
      </w:r>
    </w:p>
    <w:p w14:paraId="1F38D365" w14:textId="77777777" w:rsidR="00F94BAE" w:rsidRPr="00345036" w:rsidRDefault="00000000">
      <w:pPr>
        <w:pStyle w:val="1"/>
        <w:rPr>
          <w:lang w:val="ru-RU"/>
        </w:rPr>
      </w:pPr>
      <w:r w:rsidRPr="00345036">
        <w:rPr>
          <w:rFonts w:ascii="Calibri" w:hAnsi="Calibri"/>
          <w:color w:val="22C55E"/>
          <w:lang w:val="ru-RU"/>
        </w:rPr>
        <w:t>Шпаргалка по сниппетам</w:t>
      </w:r>
    </w:p>
    <w:p w14:paraId="62128B04" w14:textId="77777777" w:rsidR="00F94BAE" w:rsidRPr="00345036" w:rsidRDefault="00F94BAE">
      <w:pPr>
        <w:pBdr>
          <w:bottom w:val="single" w:sz="8" w:space="0" w:color="22C55E"/>
        </w:pBdr>
        <w:spacing w:before="80" w:after="240"/>
        <w:rPr>
          <w:lang w:val="ru-RU"/>
        </w:rPr>
      </w:pPr>
    </w:p>
    <w:p w14:paraId="7C6C0163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>Главные (вводишь в пустой файл):</w:t>
      </w:r>
    </w:p>
    <w:p w14:paraId="567E2EE5" w14:textId="77777777" w:rsidR="00F94BAE" w:rsidRPr="00345036" w:rsidRDefault="00000000">
      <w:pPr>
        <w:shd w:val="clear" w:color="auto" w:fill="F8FAF5"/>
        <w:spacing w:before="80"/>
        <w:ind w:left="454"/>
        <w:rPr>
          <w:lang w:val="ru-RU"/>
        </w:rPr>
      </w:pPr>
      <w:r w:rsidRPr="00345036">
        <w:rPr>
          <w:rFonts w:ascii="Consolas" w:hAnsi="Consolas"/>
          <w:color w:val="1A2E1A"/>
          <w:sz w:val="19"/>
          <w:lang w:val="ru-RU"/>
        </w:rPr>
        <w:t>!</w:t>
      </w:r>
      <w:r>
        <w:rPr>
          <w:rFonts w:ascii="Consolas" w:hAnsi="Consolas"/>
          <w:color w:val="1A2E1A"/>
          <w:sz w:val="19"/>
        </w:rPr>
        <w:t>package</w:t>
      </w:r>
      <w:r w:rsidRPr="00345036">
        <w:rPr>
          <w:rFonts w:ascii="Consolas" w:hAnsi="Consolas"/>
          <w:color w:val="1A2E1A"/>
          <w:sz w:val="19"/>
          <w:lang w:val="ru-RU"/>
        </w:rPr>
        <w:t xml:space="preserve">      → </w:t>
      </w:r>
      <w:r>
        <w:rPr>
          <w:rFonts w:ascii="Consolas" w:hAnsi="Consolas"/>
          <w:color w:val="1A2E1A"/>
          <w:sz w:val="19"/>
        </w:rPr>
        <w:t>package</w:t>
      </w:r>
      <w:r w:rsidRPr="00345036">
        <w:rPr>
          <w:rFonts w:ascii="Consolas" w:hAnsi="Consolas"/>
          <w:color w:val="1A2E1A"/>
          <w:sz w:val="19"/>
          <w:lang w:val="ru-RU"/>
        </w:rPr>
        <w:t>.</w:t>
      </w:r>
      <w:r>
        <w:rPr>
          <w:rFonts w:ascii="Consolas" w:hAnsi="Consolas"/>
          <w:color w:val="1A2E1A"/>
          <w:sz w:val="19"/>
        </w:rPr>
        <w:t>json</w:t>
      </w:r>
      <w:r w:rsidRPr="00345036">
        <w:rPr>
          <w:rFonts w:ascii="Consolas" w:hAnsi="Consolas"/>
          <w:color w:val="1A2E1A"/>
          <w:sz w:val="19"/>
          <w:lang w:val="ru-RU"/>
        </w:rPr>
        <w:br/>
        <w:t>!</w:t>
      </w:r>
      <w:r>
        <w:rPr>
          <w:rFonts w:ascii="Consolas" w:hAnsi="Consolas"/>
          <w:color w:val="1A2E1A"/>
          <w:sz w:val="19"/>
        </w:rPr>
        <w:t>server</w:t>
      </w:r>
      <w:r w:rsidRPr="00345036">
        <w:rPr>
          <w:rFonts w:ascii="Consolas" w:hAnsi="Consolas"/>
          <w:color w:val="1A2E1A"/>
          <w:sz w:val="19"/>
          <w:lang w:val="ru-RU"/>
        </w:rPr>
        <w:t xml:space="preserve">       → </w:t>
      </w:r>
      <w:r>
        <w:rPr>
          <w:rFonts w:ascii="Consolas" w:hAnsi="Consolas"/>
          <w:color w:val="1A2E1A"/>
          <w:sz w:val="19"/>
        </w:rPr>
        <w:t>server</w:t>
      </w:r>
      <w:r w:rsidRPr="00345036">
        <w:rPr>
          <w:rFonts w:ascii="Consolas" w:hAnsi="Consolas"/>
          <w:color w:val="1A2E1A"/>
          <w:sz w:val="19"/>
          <w:lang w:val="ru-RU"/>
        </w:rPr>
        <w:t>.</w:t>
      </w:r>
      <w:r>
        <w:rPr>
          <w:rFonts w:ascii="Consolas" w:hAnsi="Consolas"/>
          <w:color w:val="1A2E1A"/>
          <w:sz w:val="19"/>
        </w:rPr>
        <w:t>js</w:t>
      </w:r>
      <w:r w:rsidRPr="00345036">
        <w:rPr>
          <w:rFonts w:ascii="Consolas" w:hAnsi="Consolas"/>
          <w:color w:val="1A2E1A"/>
          <w:sz w:val="19"/>
          <w:lang w:val="ru-RU"/>
        </w:rPr>
        <w:br/>
        <w:t>!</w:t>
      </w:r>
      <w:r>
        <w:rPr>
          <w:rFonts w:ascii="Consolas" w:hAnsi="Consolas"/>
          <w:color w:val="1A2E1A"/>
          <w:sz w:val="19"/>
        </w:rPr>
        <w:t>styles</w:t>
      </w:r>
      <w:r w:rsidRPr="00345036">
        <w:rPr>
          <w:rFonts w:ascii="Consolas" w:hAnsi="Consolas"/>
          <w:color w:val="1A2E1A"/>
          <w:sz w:val="19"/>
          <w:lang w:val="ru-RU"/>
        </w:rPr>
        <w:t xml:space="preserve">       → </w:t>
      </w:r>
      <w:r>
        <w:rPr>
          <w:rFonts w:ascii="Consolas" w:hAnsi="Consolas"/>
          <w:color w:val="1A2E1A"/>
          <w:sz w:val="19"/>
        </w:rPr>
        <w:t>styles</w:t>
      </w:r>
      <w:r w:rsidRPr="00345036">
        <w:rPr>
          <w:rFonts w:ascii="Consolas" w:hAnsi="Consolas"/>
          <w:color w:val="1A2E1A"/>
          <w:sz w:val="19"/>
          <w:lang w:val="ru-RU"/>
        </w:rPr>
        <w:t>.</w:t>
      </w:r>
      <w:r>
        <w:rPr>
          <w:rFonts w:ascii="Consolas" w:hAnsi="Consolas"/>
          <w:color w:val="1A2E1A"/>
          <w:sz w:val="19"/>
        </w:rPr>
        <w:t>css</w:t>
      </w:r>
      <w:r w:rsidRPr="00345036">
        <w:rPr>
          <w:rFonts w:ascii="Consolas" w:hAnsi="Consolas"/>
          <w:color w:val="1A2E1A"/>
          <w:sz w:val="19"/>
          <w:lang w:val="ru-RU"/>
        </w:rPr>
        <w:br/>
        <w:t>!</w:t>
      </w:r>
      <w:r>
        <w:rPr>
          <w:rFonts w:ascii="Consolas" w:hAnsi="Consolas"/>
          <w:color w:val="1A2E1A"/>
          <w:sz w:val="19"/>
        </w:rPr>
        <w:t>login</w:t>
      </w:r>
      <w:r w:rsidRPr="00345036">
        <w:rPr>
          <w:rFonts w:ascii="Consolas" w:hAnsi="Consolas"/>
          <w:color w:val="1A2E1A"/>
          <w:sz w:val="19"/>
          <w:lang w:val="ru-RU"/>
        </w:rPr>
        <w:t xml:space="preserve">        → </w:t>
      </w:r>
      <w:r>
        <w:rPr>
          <w:rFonts w:ascii="Consolas" w:hAnsi="Consolas"/>
          <w:color w:val="1A2E1A"/>
          <w:sz w:val="19"/>
        </w:rPr>
        <w:t>login</w:t>
      </w:r>
      <w:r w:rsidRPr="00345036">
        <w:rPr>
          <w:rFonts w:ascii="Consolas" w:hAnsi="Consolas"/>
          <w:color w:val="1A2E1A"/>
          <w:sz w:val="19"/>
          <w:lang w:val="ru-RU"/>
        </w:rPr>
        <w:t>.</w:t>
      </w:r>
      <w:r>
        <w:rPr>
          <w:rFonts w:ascii="Consolas" w:hAnsi="Consolas"/>
          <w:color w:val="1A2E1A"/>
          <w:sz w:val="19"/>
        </w:rPr>
        <w:t>html</w:t>
      </w:r>
      <w:r w:rsidRPr="00345036">
        <w:rPr>
          <w:rFonts w:ascii="Consolas" w:hAnsi="Consolas"/>
          <w:color w:val="1A2E1A"/>
          <w:sz w:val="19"/>
          <w:lang w:val="ru-RU"/>
        </w:rPr>
        <w:br/>
        <w:t>!</w:t>
      </w:r>
      <w:r>
        <w:rPr>
          <w:rFonts w:ascii="Consolas" w:hAnsi="Consolas"/>
          <w:color w:val="1A2E1A"/>
          <w:sz w:val="19"/>
        </w:rPr>
        <w:t>reg</w:t>
      </w:r>
      <w:r w:rsidRPr="00345036">
        <w:rPr>
          <w:rFonts w:ascii="Consolas" w:hAnsi="Consolas"/>
          <w:color w:val="1A2E1A"/>
          <w:sz w:val="19"/>
          <w:lang w:val="ru-RU"/>
        </w:rPr>
        <w:t xml:space="preserve">          → </w:t>
      </w:r>
      <w:r>
        <w:rPr>
          <w:rFonts w:ascii="Consolas" w:hAnsi="Consolas"/>
          <w:color w:val="1A2E1A"/>
          <w:sz w:val="19"/>
        </w:rPr>
        <w:t>reg</w:t>
      </w:r>
      <w:r w:rsidRPr="00345036">
        <w:rPr>
          <w:rFonts w:ascii="Consolas" w:hAnsi="Consolas"/>
          <w:color w:val="1A2E1A"/>
          <w:sz w:val="19"/>
          <w:lang w:val="ru-RU"/>
        </w:rPr>
        <w:t>.</w:t>
      </w:r>
      <w:r>
        <w:rPr>
          <w:rFonts w:ascii="Consolas" w:hAnsi="Consolas"/>
          <w:color w:val="1A2E1A"/>
          <w:sz w:val="19"/>
        </w:rPr>
        <w:t>html</w:t>
      </w:r>
      <w:r w:rsidRPr="00345036">
        <w:rPr>
          <w:rFonts w:ascii="Consolas" w:hAnsi="Consolas"/>
          <w:color w:val="1A2E1A"/>
          <w:sz w:val="19"/>
          <w:lang w:val="ru-RU"/>
        </w:rPr>
        <w:br/>
        <w:t>!</w:t>
      </w:r>
      <w:r>
        <w:rPr>
          <w:rFonts w:ascii="Consolas" w:hAnsi="Consolas"/>
          <w:color w:val="1A2E1A"/>
          <w:sz w:val="19"/>
        </w:rPr>
        <w:t>catalog</w:t>
      </w:r>
      <w:r w:rsidRPr="00345036">
        <w:rPr>
          <w:rFonts w:ascii="Consolas" w:hAnsi="Consolas"/>
          <w:color w:val="1A2E1A"/>
          <w:sz w:val="19"/>
          <w:lang w:val="ru-RU"/>
        </w:rPr>
        <w:t xml:space="preserve">      → </w:t>
      </w:r>
      <w:r>
        <w:rPr>
          <w:rFonts w:ascii="Consolas" w:hAnsi="Consolas"/>
          <w:color w:val="1A2E1A"/>
          <w:sz w:val="19"/>
        </w:rPr>
        <w:t>catalog</w:t>
      </w:r>
      <w:r w:rsidRPr="00345036">
        <w:rPr>
          <w:rFonts w:ascii="Consolas" w:hAnsi="Consolas"/>
          <w:color w:val="1A2E1A"/>
          <w:sz w:val="19"/>
          <w:lang w:val="ru-RU"/>
        </w:rPr>
        <w:t>.</w:t>
      </w:r>
      <w:r>
        <w:rPr>
          <w:rFonts w:ascii="Consolas" w:hAnsi="Consolas"/>
          <w:color w:val="1A2E1A"/>
          <w:sz w:val="19"/>
        </w:rPr>
        <w:t>html</w:t>
      </w:r>
      <w:r w:rsidRPr="00345036">
        <w:rPr>
          <w:rFonts w:ascii="Consolas" w:hAnsi="Consolas"/>
          <w:color w:val="1A2E1A"/>
          <w:sz w:val="19"/>
          <w:lang w:val="ru-RU"/>
        </w:rPr>
        <w:br/>
        <w:t>!</w:t>
      </w:r>
      <w:r>
        <w:rPr>
          <w:rFonts w:ascii="Consolas" w:hAnsi="Consolas"/>
          <w:color w:val="1A2E1A"/>
          <w:sz w:val="19"/>
        </w:rPr>
        <w:t>orders</w:t>
      </w:r>
      <w:r w:rsidRPr="00345036">
        <w:rPr>
          <w:rFonts w:ascii="Consolas" w:hAnsi="Consolas"/>
          <w:color w:val="1A2E1A"/>
          <w:sz w:val="19"/>
          <w:lang w:val="ru-RU"/>
        </w:rPr>
        <w:t xml:space="preserve">       → </w:t>
      </w:r>
      <w:r>
        <w:rPr>
          <w:rFonts w:ascii="Consolas" w:hAnsi="Consolas"/>
          <w:color w:val="1A2E1A"/>
          <w:sz w:val="19"/>
        </w:rPr>
        <w:t>orders</w:t>
      </w:r>
      <w:r w:rsidRPr="00345036">
        <w:rPr>
          <w:rFonts w:ascii="Consolas" w:hAnsi="Consolas"/>
          <w:color w:val="1A2E1A"/>
          <w:sz w:val="19"/>
          <w:lang w:val="ru-RU"/>
        </w:rPr>
        <w:t>.</w:t>
      </w:r>
      <w:r>
        <w:rPr>
          <w:rFonts w:ascii="Consolas" w:hAnsi="Consolas"/>
          <w:color w:val="1A2E1A"/>
          <w:sz w:val="19"/>
        </w:rPr>
        <w:t>html</w:t>
      </w:r>
      <w:r w:rsidRPr="00345036">
        <w:rPr>
          <w:rFonts w:ascii="Consolas" w:hAnsi="Consolas"/>
          <w:color w:val="1A2E1A"/>
          <w:sz w:val="19"/>
          <w:lang w:val="ru-RU"/>
        </w:rPr>
        <w:br/>
        <w:t>!</w:t>
      </w:r>
      <w:r>
        <w:rPr>
          <w:rFonts w:ascii="Consolas" w:hAnsi="Consolas"/>
          <w:color w:val="1A2E1A"/>
          <w:sz w:val="19"/>
        </w:rPr>
        <w:t>admin</w:t>
      </w:r>
      <w:r w:rsidRPr="00345036">
        <w:rPr>
          <w:rFonts w:ascii="Consolas" w:hAnsi="Consolas"/>
          <w:color w:val="1A2E1A"/>
          <w:sz w:val="19"/>
          <w:lang w:val="ru-RU"/>
        </w:rPr>
        <w:t xml:space="preserve">        → </w:t>
      </w:r>
      <w:r>
        <w:rPr>
          <w:rFonts w:ascii="Consolas" w:hAnsi="Consolas"/>
          <w:color w:val="1A2E1A"/>
          <w:sz w:val="19"/>
        </w:rPr>
        <w:t>admin</w:t>
      </w:r>
      <w:r w:rsidRPr="00345036">
        <w:rPr>
          <w:rFonts w:ascii="Consolas" w:hAnsi="Consolas"/>
          <w:color w:val="1A2E1A"/>
          <w:sz w:val="19"/>
          <w:lang w:val="ru-RU"/>
        </w:rPr>
        <w:t>.</w:t>
      </w:r>
      <w:r>
        <w:rPr>
          <w:rFonts w:ascii="Consolas" w:hAnsi="Consolas"/>
          <w:color w:val="1A2E1A"/>
          <w:sz w:val="19"/>
        </w:rPr>
        <w:t>html</w:t>
      </w:r>
      <w:r w:rsidRPr="00345036">
        <w:rPr>
          <w:rFonts w:ascii="Consolas" w:hAnsi="Consolas"/>
          <w:color w:val="1A2E1A"/>
          <w:sz w:val="19"/>
          <w:lang w:val="ru-RU"/>
        </w:rPr>
        <w:br/>
        <w:t>!</w:t>
      </w:r>
      <w:r>
        <w:rPr>
          <w:rFonts w:ascii="Consolas" w:hAnsi="Consolas"/>
          <w:color w:val="1A2E1A"/>
          <w:sz w:val="19"/>
        </w:rPr>
        <w:t>auth</w:t>
      </w:r>
      <w:r w:rsidRPr="00345036">
        <w:rPr>
          <w:rFonts w:ascii="Consolas" w:hAnsi="Consolas"/>
          <w:color w:val="1A2E1A"/>
          <w:sz w:val="19"/>
          <w:lang w:val="ru-RU"/>
        </w:rPr>
        <w:t>-</w:t>
      </w:r>
      <w:r>
        <w:rPr>
          <w:rFonts w:ascii="Consolas" w:hAnsi="Consolas"/>
          <w:color w:val="1A2E1A"/>
          <w:sz w:val="19"/>
        </w:rPr>
        <w:t>js</w:t>
      </w:r>
      <w:r w:rsidRPr="00345036">
        <w:rPr>
          <w:rFonts w:ascii="Consolas" w:hAnsi="Consolas"/>
          <w:color w:val="1A2E1A"/>
          <w:sz w:val="19"/>
          <w:lang w:val="ru-RU"/>
        </w:rPr>
        <w:t xml:space="preserve">      → </w:t>
      </w:r>
      <w:r>
        <w:rPr>
          <w:rFonts w:ascii="Consolas" w:hAnsi="Consolas"/>
          <w:color w:val="1A2E1A"/>
          <w:sz w:val="19"/>
        </w:rPr>
        <w:t>auth</w:t>
      </w:r>
      <w:r w:rsidRPr="00345036">
        <w:rPr>
          <w:rFonts w:ascii="Consolas" w:hAnsi="Consolas"/>
          <w:color w:val="1A2E1A"/>
          <w:sz w:val="19"/>
          <w:lang w:val="ru-RU"/>
        </w:rPr>
        <w:t>.</w:t>
      </w:r>
      <w:r>
        <w:rPr>
          <w:rFonts w:ascii="Consolas" w:hAnsi="Consolas"/>
          <w:color w:val="1A2E1A"/>
          <w:sz w:val="19"/>
        </w:rPr>
        <w:t>js</w:t>
      </w:r>
      <w:r w:rsidRPr="00345036">
        <w:rPr>
          <w:rFonts w:ascii="Consolas" w:hAnsi="Consolas"/>
          <w:color w:val="1A2E1A"/>
          <w:sz w:val="19"/>
          <w:lang w:val="ru-RU"/>
        </w:rPr>
        <w:br/>
        <w:t>!</w:t>
      </w:r>
      <w:r>
        <w:rPr>
          <w:rFonts w:ascii="Consolas" w:hAnsi="Consolas"/>
          <w:color w:val="1A2E1A"/>
          <w:sz w:val="19"/>
        </w:rPr>
        <w:t>captcha</w:t>
      </w:r>
      <w:r w:rsidRPr="00345036">
        <w:rPr>
          <w:rFonts w:ascii="Consolas" w:hAnsi="Consolas"/>
          <w:color w:val="1A2E1A"/>
          <w:sz w:val="19"/>
          <w:lang w:val="ru-RU"/>
        </w:rPr>
        <w:t>-</w:t>
      </w:r>
      <w:r>
        <w:rPr>
          <w:rFonts w:ascii="Consolas" w:hAnsi="Consolas"/>
          <w:color w:val="1A2E1A"/>
          <w:sz w:val="19"/>
        </w:rPr>
        <w:t>js</w:t>
      </w:r>
      <w:r w:rsidRPr="00345036">
        <w:rPr>
          <w:rFonts w:ascii="Consolas" w:hAnsi="Consolas"/>
          <w:color w:val="1A2E1A"/>
          <w:sz w:val="19"/>
          <w:lang w:val="ru-RU"/>
        </w:rPr>
        <w:t xml:space="preserve">   → </w:t>
      </w:r>
      <w:r>
        <w:rPr>
          <w:rFonts w:ascii="Consolas" w:hAnsi="Consolas"/>
          <w:color w:val="1A2E1A"/>
          <w:sz w:val="19"/>
        </w:rPr>
        <w:t>captcha</w:t>
      </w:r>
      <w:r w:rsidRPr="00345036">
        <w:rPr>
          <w:rFonts w:ascii="Consolas" w:hAnsi="Consolas"/>
          <w:color w:val="1A2E1A"/>
          <w:sz w:val="19"/>
          <w:lang w:val="ru-RU"/>
        </w:rPr>
        <w:t>.</w:t>
      </w:r>
      <w:r>
        <w:rPr>
          <w:rFonts w:ascii="Consolas" w:hAnsi="Consolas"/>
          <w:color w:val="1A2E1A"/>
          <w:sz w:val="19"/>
        </w:rPr>
        <w:t>js</w:t>
      </w:r>
      <w:r w:rsidRPr="00345036">
        <w:rPr>
          <w:rFonts w:ascii="Consolas" w:hAnsi="Consolas"/>
          <w:color w:val="1A2E1A"/>
          <w:sz w:val="19"/>
          <w:lang w:val="ru-RU"/>
        </w:rPr>
        <w:br/>
        <w:t>!</w:t>
      </w:r>
      <w:r>
        <w:rPr>
          <w:rFonts w:ascii="Consolas" w:hAnsi="Consolas"/>
          <w:color w:val="1A2E1A"/>
          <w:sz w:val="19"/>
        </w:rPr>
        <w:t>catalog</w:t>
      </w:r>
      <w:r w:rsidRPr="00345036">
        <w:rPr>
          <w:rFonts w:ascii="Consolas" w:hAnsi="Consolas"/>
          <w:color w:val="1A2E1A"/>
          <w:sz w:val="19"/>
          <w:lang w:val="ru-RU"/>
        </w:rPr>
        <w:t>-</w:t>
      </w:r>
      <w:r>
        <w:rPr>
          <w:rFonts w:ascii="Consolas" w:hAnsi="Consolas"/>
          <w:color w:val="1A2E1A"/>
          <w:sz w:val="19"/>
        </w:rPr>
        <w:t>js</w:t>
      </w:r>
      <w:r w:rsidRPr="00345036">
        <w:rPr>
          <w:rFonts w:ascii="Consolas" w:hAnsi="Consolas"/>
          <w:color w:val="1A2E1A"/>
          <w:sz w:val="19"/>
          <w:lang w:val="ru-RU"/>
        </w:rPr>
        <w:t xml:space="preserve">   → </w:t>
      </w:r>
      <w:r>
        <w:rPr>
          <w:rFonts w:ascii="Consolas" w:hAnsi="Consolas"/>
          <w:color w:val="1A2E1A"/>
          <w:sz w:val="19"/>
        </w:rPr>
        <w:t>catalog</w:t>
      </w:r>
      <w:r w:rsidRPr="00345036">
        <w:rPr>
          <w:rFonts w:ascii="Consolas" w:hAnsi="Consolas"/>
          <w:color w:val="1A2E1A"/>
          <w:sz w:val="19"/>
          <w:lang w:val="ru-RU"/>
        </w:rPr>
        <w:t>.</w:t>
      </w:r>
      <w:r>
        <w:rPr>
          <w:rFonts w:ascii="Consolas" w:hAnsi="Consolas"/>
          <w:color w:val="1A2E1A"/>
          <w:sz w:val="19"/>
        </w:rPr>
        <w:t>js</w:t>
      </w:r>
    </w:p>
    <w:p w14:paraId="41D9F1D1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>Блоки (вставляешь внутрь уже готовой страницы):</w:t>
      </w:r>
    </w:p>
    <w:p w14:paraId="611EA49B" w14:textId="77777777" w:rsidR="00F94BAE" w:rsidRPr="00345036" w:rsidRDefault="00000000">
      <w:pPr>
        <w:shd w:val="clear" w:color="auto" w:fill="F8FAF5"/>
        <w:spacing w:before="80"/>
        <w:ind w:left="454"/>
        <w:rPr>
          <w:lang w:val="ru-RU"/>
        </w:rPr>
      </w:pPr>
      <w:r w:rsidRPr="00345036">
        <w:rPr>
          <w:rFonts w:ascii="Consolas" w:hAnsi="Consolas"/>
          <w:color w:val="1A2E1A"/>
          <w:sz w:val="19"/>
          <w:lang w:val="ru-RU"/>
        </w:rPr>
        <w:t>!</w:t>
      </w:r>
      <w:r>
        <w:rPr>
          <w:rFonts w:ascii="Consolas" w:hAnsi="Consolas"/>
          <w:color w:val="1A2E1A"/>
          <w:sz w:val="19"/>
        </w:rPr>
        <w:t>guest</w:t>
      </w:r>
      <w:r w:rsidRPr="00345036">
        <w:rPr>
          <w:rFonts w:ascii="Consolas" w:hAnsi="Consolas"/>
          <w:color w:val="1A2E1A"/>
          <w:sz w:val="19"/>
          <w:lang w:val="ru-RU"/>
        </w:rPr>
        <w:t>-</w:t>
      </w:r>
      <w:r>
        <w:rPr>
          <w:rFonts w:ascii="Consolas" w:hAnsi="Consolas"/>
          <w:color w:val="1A2E1A"/>
          <w:sz w:val="19"/>
        </w:rPr>
        <w:t>button</w:t>
      </w:r>
      <w:r w:rsidRPr="00345036">
        <w:rPr>
          <w:rFonts w:ascii="Consolas" w:hAnsi="Consolas"/>
          <w:color w:val="1A2E1A"/>
          <w:sz w:val="19"/>
          <w:lang w:val="ru-RU"/>
        </w:rPr>
        <w:t xml:space="preserve">       → в </w:t>
      </w:r>
      <w:r>
        <w:rPr>
          <w:rFonts w:ascii="Consolas" w:hAnsi="Consolas"/>
          <w:color w:val="1A2E1A"/>
          <w:sz w:val="19"/>
        </w:rPr>
        <w:t>login</w:t>
      </w:r>
      <w:r w:rsidRPr="00345036">
        <w:rPr>
          <w:rFonts w:ascii="Consolas" w:hAnsi="Consolas"/>
          <w:color w:val="1A2E1A"/>
          <w:sz w:val="19"/>
          <w:lang w:val="ru-RU"/>
        </w:rPr>
        <w:t>.</w:t>
      </w:r>
      <w:r>
        <w:rPr>
          <w:rFonts w:ascii="Consolas" w:hAnsi="Consolas"/>
          <w:color w:val="1A2E1A"/>
          <w:sz w:val="19"/>
        </w:rPr>
        <w:t>html</w:t>
      </w:r>
      <w:r w:rsidRPr="00345036">
        <w:rPr>
          <w:rFonts w:ascii="Consolas" w:hAnsi="Consolas"/>
          <w:color w:val="1A2E1A"/>
          <w:sz w:val="19"/>
          <w:lang w:val="ru-RU"/>
        </w:rPr>
        <w:br/>
        <w:t>!</w:t>
      </w:r>
      <w:r>
        <w:rPr>
          <w:rFonts w:ascii="Consolas" w:hAnsi="Consolas"/>
          <w:color w:val="1A2E1A"/>
          <w:sz w:val="19"/>
        </w:rPr>
        <w:t>full</w:t>
      </w:r>
      <w:r w:rsidRPr="00345036">
        <w:rPr>
          <w:rFonts w:ascii="Consolas" w:hAnsi="Consolas"/>
          <w:color w:val="1A2E1A"/>
          <w:sz w:val="19"/>
          <w:lang w:val="ru-RU"/>
        </w:rPr>
        <w:t>-</w:t>
      </w:r>
      <w:r>
        <w:rPr>
          <w:rFonts w:ascii="Consolas" w:hAnsi="Consolas"/>
          <w:color w:val="1A2E1A"/>
          <w:sz w:val="19"/>
        </w:rPr>
        <w:t>name</w:t>
      </w:r>
      <w:r w:rsidRPr="00345036">
        <w:rPr>
          <w:rFonts w:ascii="Consolas" w:hAnsi="Consolas"/>
          <w:color w:val="1A2E1A"/>
          <w:sz w:val="19"/>
          <w:lang w:val="ru-RU"/>
        </w:rPr>
        <w:t xml:space="preserve">          → в </w:t>
      </w:r>
      <w:r>
        <w:rPr>
          <w:rFonts w:ascii="Consolas" w:hAnsi="Consolas"/>
          <w:color w:val="1A2E1A"/>
          <w:sz w:val="19"/>
        </w:rPr>
        <w:t>reg</w:t>
      </w:r>
      <w:r w:rsidRPr="00345036">
        <w:rPr>
          <w:rFonts w:ascii="Consolas" w:hAnsi="Consolas"/>
          <w:color w:val="1A2E1A"/>
          <w:sz w:val="19"/>
          <w:lang w:val="ru-RU"/>
        </w:rPr>
        <w:t>.</w:t>
      </w:r>
      <w:r>
        <w:rPr>
          <w:rFonts w:ascii="Consolas" w:hAnsi="Consolas"/>
          <w:color w:val="1A2E1A"/>
          <w:sz w:val="19"/>
        </w:rPr>
        <w:t>html</w:t>
      </w:r>
      <w:r w:rsidRPr="00345036">
        <w:rPr>
          <w:rFonts w:ascii="Consolas" w:hAnsi="Consolas"/>
          <w:color w:val="1A2E1A"/>
          <w:sz w:val="19"/>
          <w:lang w:val="ru-RU"/>
        </w:rPr>
        <w:br/>
        <w:t>!</w:t>
      </w:r>
      <w:r>
        <w:rPr>
          <w:rFonts w:ascii="Consolas" w:hAnsi="Consolas"/>
          <w:color w:val="1A2E1A"/>
          <w:sz w:val="19"/>
        </w:rPr>
        <w:t>captcha</w:t>
      </w:r>
      <w:r w:rsidRPr="00345036">
        <w:rPr>
          <w:rFonts w:ascii="Consolas" w:hAnsi="Consolas"/>
          <w:color w:val="1A2E1A"/>
          <w:sz w:val="19"/>
          <w:lang w:val="ru-RU"/>
        </w:rPr>
        <w:t xml:space="preserve">            → в </w:t>
      </w:r>
      <w:r>
        <w:rPr>
          <w:rFonts w:ascii="Consolas" w:hAnsi="Consolas"/>
          <w:color w:val="1A2E1A"/>
          <w:sz w:val="19"/>
        </w:rPr>
        <w:t>reg</w:t>
      </w:r>
      <w:r w:rsidRPr="00345036">
        <w:rPr>
          <w:rFonts w:ascii="Consolas" w:hAnsi="Consolas"/>
          <w:color w:val="1A2E1A"/>
          <w:sz w:val="19"/>
          <w:lang w:val="ru-RU"/>
        </w:rPr>
        <w:t>.</w:t>
      </w:r>
      <w:r>
        <w:rPr>
          <w:rFonts w:ascii="Consolas" w:hAnsi="Consolas"/>
          <w:color w:val="1A2E1A"/>
          <w:sz w:val="19"/>
        </w:rPr>
        <w:t>html</w:t>
      </w:r>
      <w:r w:rsidRPr="00345036">
        <w:rPr>
          <w:rFonts w:ascii="Consolas" w:hAnsi="Consolas"/>
          <w:color w:val="1A2E1A"/>
          <w:sz w:val="19"/>
          <w:lang w:val="ru-RU"/>
        </w:rPr>
        <w:br/>
        <w:t>!</w:t>
      </w:r>
      <w:r>
        <w:rPr>
          <w:rFonts w:ascii="Consolas" w:hAnsi="Consolas"/>
          <w:color w:val="1A2E1A"/>
          <w:sz w:val="19"/>
        </w:rPr>
        <w:t>logo</w:t>
      </w:r>
      <w:r w:rsidRPr="00345036">
        <w:rPr>
          <w:rFonts w:ascii="Consolas" w:hAnsi="Consolas"/>
          <w:color w:val="1A2E1A"/>
          <w:sz w:val="19"/>
          <w:lang w:val="ru-RU"/>
        </w:rPr>
        <w:t>-</w:t>
      </w:r>
      <w:r>
        <w:rPr>
          <w:rFonts w:ascii="Consolas" w:hAnsi="Consolas"/>
          <w:color w:val="1A2E1A"/>
          <w:sz w:val="19"/>
        </w:rPr>
        <w:t>header</w:t>
      </w:r>
      <w:r w:rsidRPr="00345036">
        <w:rPr>
          <w:rFonts w:ascii="Consolas" w:hAnsi="Consolas"/>
          <w:color w:val="1A2E1A"/>
          <w:sz w:val="19"/>
          <w:lang w:val="ru-RU"/>
        </w:rPr>
        <w:t xml:space="preserve">        → в </w:t>
      </w:r>
      <w:r>
        <w:rPr>
          <w:rFonts w:ascii="Consolas" w:hAnsi="Consolas"/>
          <w:color w:val="1A2E1A"/>
          <w:sz w:val="19"/>
        </w:rPr>
        <w:t>catalog</w:t>
      </w:r>
      <w:r w:rsidRPr="00345036">
        <w:rPr>
          <w:rFonts w:ascii="Consolas" w:hAnsi="Consolas"/>
          <w:color w:val="1A2E1A"/>
          <w:sz w:val="19"/>
          <w:lang w:val="ru-RU"/>
        </w:rPr>
        <w:t>.</w:t>
      </w:r>
      <w:r>
        <w:rPr>
          <w:rFonts w:ascii="Consolas" w:hAnsi="Consolas"/>
          <w:color w:val="1A2E1A"/>
          <w:sz w:val="19"/>
        </w:rPr>
        <w:t>html</w:t>
      </w:r>
      <w:r w:rsidRPr="00345036">
        <w:rPr>
          <w:rFonts w:ascii="Consolas" w:hAnsi="Consolas"/>
          <w:color w:val="1A2E1A"/>
          <w:sz w:val="19"/>
          <w:lang w:val="ru-RU"/>
        </w:rPr>
        <w:br/>
        <w:t>!</w:t>
      </w:r>
      <w:r>
        <w:rPr>
          <w:rFonts w:ascii="Consolas" w:hAnsi="Consolas"/>
          <w:color w:val="1A2E1A"/>
          <w:sz w:val="19"/>
        </w:rPr>
        <w:t>product</w:t>
      </w:r>
      <w:r w:rsidRPr="00345036">
        <w:rPr>
          <w:rFonts w:ascii="Consolas" w:hAnsi="Consolas"/>
          <w:color w:val="1A2E1A"/>
          <w:sz w:val="19"/>
          <w:lang w:val="ru-RU"/>
        </w:rPr>
        <w:t>-</w:t>
      </w:r>
      <w:r>
        <w:rPr>
          <w:rFonts w:ascii="Consolas" w:hAnsi="Consolas"/>
          <w:color w:val="1A2E1A"/>
          <w:sz w:val="19"/>
        </w:rPr>
        <w:t>filters</w:t>
      </w:r>
      <w:r w:rsidRPr="00345036">
        <w:rPr>
          <w:rFonts w:ascii="Consolas" w:hAnsi="Consolas"/>
          <w:color w:val="1A2E1A"/>
          <w:sz w:val="19"/>
          <w:lang w:val="ru-RU"/>
        </w:rPr>
        <w:t xml:space="preserve">    → в </w:t>
      </w:r>
      <w:r>
        <w:rPr>
          <w:rFonts w:ascii="Consolas" w:hAnsi="Consolas"/>
          <w:color w:val="1A2E1A"/>
          <w:sz w:val="19"/>
        </w:rPr>
        <w:t>catalog</w:t>
      </w:r>
      <w:r w:rsidRPr="00345036">
        <w:rPr>
          <w:rFonts w:ascii="Consolas" w:hAnsi="Consolas"/>
          <w:color w:val="1A2E1A"/>
          <w:sz w:val="19"/>
          <w:lang w:val="ru-RU"/>
        </w:rPr>
        <w:t>.</w:t>
      </w:r>
      <w:r>
        <w:rPr>
          <w:rFonts w:ascii="Consolas" w:hAnsi="Consolas"/>
          <w:color w:val="1A2E1A"/>
          <w:sz w:val="19"/>
        </w:rPr>
        <w:t>html</w:t>
      </w:r>
      <w:r w:rsidRPr="00345036">
        <w:rPr>
          <w:rFonts w:ascii="Consolas" w:hAnsi="Consolas"/>
          <w:color w:val="1A2E1A"/>
          <w:sz w:val="19"/>
          <w:lang w:val="ru-RU"/>
        </w:rPr>
        <w:br/>
        <w:t>!</w:t>
      </w:r>
      <w:r>
        <w:rPr>
          <w:rFonts w:ascii="Consolas" w:hAnsi="Consolas"/>
          <w:color w:val="1A2E1A"/>
          <w:sz w:val="19"/>
        </w:rPr>
        <w:t>product</w:t>
      </w:r>
      <w:r w:rsidRPr="00345036">
        <w:rPr>
          <w:rFonts w:ascii="Consolas" w:hAnsi="Consolas"/>
          <w:color w:val="1A2E1A"/>
          <w:sz w:val="19"/>
          <w:lang w:val="ru-RU"/>
        </w:rPr>
        <w:t>-</w:t>
      </w:r>
      <w:r>
        <w:rPr>
          <w:rFonts w:ascii="Consolas" w:hAnsi="Consolas"/>
          <w:color w:val="1A2E1A"/>
          <w:sz w:val="19"/>
        </w:rPr>
        <w:t>crud</w:t>
      </w:r>
      <w:r w:rsidRPr="00345036">
        <w:rPr>
          <w:rFonts w:ascii="Consolas" w:hAnsi="Consolas"/>
          <w:color w:val="1A2E1A"/>
          <w:sz w:val="19"/>
          <w:lang w:val="ru-RU"/>
        </w:rPr>
        <w:t xml:space="preserve">       → в </w:t>
      </w:r>
      <w:r>
        <w:rPr>
          <w:rFonts w:ascii="Consolas" w:hAnsi="Consolas"/>
          <w:color w:val="1A2E1A"/>
          <w:sz w:val="19"/>
        </w:rPr>
        <w:t>admin</w:t>
      </w:r>
      <w:r w:rsidRPr="00345036">
        <w:rPr>
          <w:rFonts w:ascii="Consolas" w:hAnsi="Consolas"/>
          <w:color w:val="1A2E1A"/>
          <w:sz w:val="19"/>
          <w:lang w:val="ru-RU"/>
        </w:rPr>
        <w:t>.</w:t>
      </w:r>
      <w:r>
        <w:rPr>
          <w:rFonts w:ascii="Consolas" w:hAnsi="Consolas"/>
          <w:color w:val="1A2E1A"/>
          <w:sz w:val="19"/>
        </w:rPr>
        <w:t>html</w:t>
      </w:r>
      <w:r w:rsidRPr="00345036">
        <w:rPr>
          <w:rFonts w:ascii="Consolas" w:hAnsi="Consolas"/>
          <w:color w:val="1A2E1A"/>
          <w:sz w:val="19"/>
          <w:lang w:val="ru-RU"/>
        </w:rPr>
        <w:br/>
        <w:t>!</w:t>
      </w:r>
      <w:r>
        <w:rPr>
          <w:rFonts w:ascii="Consolas" w:hAnsi="Consolas"/>
          <w:color w:val="1A2E1A"/>
          <w:sz w:val="19"/>
        </w:rPr>
        <w:t>db</w:t>
      </w:r>
      <w:r w:rsidRPr="00345036">
        <w:rPr>
          <w:rFonts w:ascii="Consolas" w:hAnsi="Consolas"/>
          <w:color w:val="1A2E1A"/>
          <w:sz w:val="19"/>
          <w:lang w:val="ru-RU"/>
        </w:rPr>
        <w:t>-</w:t>
      </w:r>
      <w:r>
        <w:rPr>
          <w:rFonts w:ascii="Consolas" w:hAnsi="Consolas"/>
          <w:color w:val="1A2E1A"/>
          <w:sz w:val="19"/>
        </w:rPr>
        <w:t>garden</w:t>
      </w:r>
      <w:r w:rsidRPr="00345036">
        <w:rPr>
          <w:rFonts w:ascii="Consolas" w:hAnsi="Consolas"/>
          <w:color w:val="1A2E1A"/>
          <w:sz w:val="19"/>
          <w:lang w:val="ru-RU"/>
        </w:rPr>
        <w:t xml:space="preserve">          → в </w:t>
      </w:r>
      <w:r>
        <w:rPr>
          <w:rFonts w:ascii="Consolas" w:hAnsi="Consolas"/>
          <w:color w:val="1A2E1A"/>
          <w:sz w:val="19"/>
        </w:rPr>
        <w:t>server</w:t>
      </w:r>
      <w:r w:rsidRPr="00345036">
        <w:rPr>
          <w:rFonts w:ascii="Consolas" w:hAnsi="Consolas"/>
          <w:color w:val="1A2E1A"/>
          <w:sz w:val="19"/>
          <w:lang w:val="ru-RU"/>
        </w:rPr>
        <w:t>.</w:t>
      </w:r>
      <w:r>
        <w:rPr>
          <w:rFonts w:ascii="Consolas" w:hAnsi="Consolas"/>
          <w:color w:val="1A2E1A"/>
          <w:sz w:val="19"/>
        </w:rPr>
        <w:t>js</w:t>
      </w:r>
      <w:r w:rsidRPr="00345036">
        <w:rPr>
          <w:rFonts w:ascii="Consolas" w:hAnsi="Consolas"/>
          <w:color w:val="1A2E1A"/>
          <w:sz w:val="19"/>
          <w:lang w:val="ru-RU"/>
        </w:rPr>
        <w:br/>
        <w:t>!</w:t>
      </w:r>
      <w:r>
        <w:rPr>
          <w:rFonts w:ascii="Consolas" w:hAnsi="Consolas"/>
          <w:color w:val="1A2E1A"/>
          <w:sz w:val="19"/>
        </w:rPr>
        <w:t>seed</w:t>
      </w:r>
      <w:r w:rsidRPr="00345036">
        <w:rPr>
          <w:rFonts w:ascii="Consolas" w:hAnsi="Consolas"/>
          <w:color w:val="1A2E1A"/>
          <w:sz w:val="19"/>
          <w:lang w:val="ru-RU"/>
        </w:rPr>
        <w:t>-</w:t>
      </w:r>
      <w:r>
        <w:rPr>
          <w:rFonts w:ascii="Consolas" w:hAnsi="Consolas"/>
          <w:color w:val="1A2E1A"/>
          <w:sz w:val="19"/>
        </w:rPr>
        <w:t>garden</w:t>
      </w:r>
      <w:r w:rsidRPr="00345036">
        <w:rPr>
          <w:rFonts w:ascii="Consolas" w:hAnsi="Consolas"/>
          <w:color w:val="1A2E1A"/>
          <w:sz w:val="19"/>
          <w:lang w:val="ru-RU"/>
        </w:rPr>
        <w:t xml:space="preserve">        → в </w:t>
      </w:r>
      <w:r>
        <w:rPr>
          <w:rFonts w:ascii="Consolas" w:hAnsi="Consolas"/>
          <w:color w:val="1A2E1A"/>
          <w:sz w:val="19"/>
        </w:rPr>
        <w:t>server</w:t>
      </w:r>
      <w:r w:rsidRPr="00345036">
        <w:rPr>
          <w:rFonts w:ascii="Consolas" w:hAnsi="Consolas"/>
          <w:color w:val="1A2E1A"/>
          <w:sz w:val="19"/>
          <w:lang w:val="ru-RU"/>
        </w:rPr>
        <w:t>.</w:t>
      </w:r>
      <w:r>
        <w:rPr>
          <w:rFonts w:ascii="Consolas" w:hAnsi="Consolas"/>
          <w:color w:val="1A2E1A"/>
          <w:sz w:val="19"/>
        </w:rPr>
        <w:t>js</w:t>
      </w:r>
    </w:p>
    <w:p w14:paraId="6F9DCBA9" w14:textId="77777777" w:rsidR="00F94BAE" w:rsidRPr="00345036" w:rsidRDefault="00000000">
      <w:pPr>
        <w:spacing w:after="160" w:line="300" w:lineRule="auto"/>
        <w:rPr>
          <w:lang w:val="ru-RU"/>
        </w:rPr>
      </w:pPr>
      <w:r w:rsidRPr="00345036">
        <w:rPr>
          <w:rFonts w:ascii="Calibri" w:hAnsi="Calibri"/>
          <w:color w:val="1A2E1A"/>
          <w:lang w:val="ru-RU"/>
        </w:rPr>
        <w:t>Не знаешь, куда что — открой любой файл из сниппета и читай комментарии. Там написано: #ИМЯ_БЛОКА, какой сниппет вставить и что раскомментировать на сервере.</w:t>
      </w:r>
    </w:p>
    <w:p w14:paraId="2A3DB475" w14:textId="27FEB1E0" w:rsidR="00F94BAE" w:rsidRPr="00345036" w:rsidRDefault="00F94BAE" w:rsidP="00345036">
      <w:pPr>
        <w:rPr>
          <w:lang w:val="ru-RU"/>
        </w:rPr>
      </w:pPr>
    </w:p>
    <w:sectPr w:rsidR="00F94BAE" w:rsidRPr="00345036" w:rsidSect="00034616">
      <w:pgSz w:w="12240" w:h="15840"/>
      <w:pgMar w:top="1247" w:right="124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614070">
    <w:abstractNumId w:val="8"/>
  </w:num>
  <w:num w:numId="2" w16cid:durableId="2033726753">
    <w:abstractNumId w:val="6"/>
  </w:num>
  <w:num w:numId="3" w16cid:durableId="700858101">
    <w:abstractNumId w:val="5"/>
  </w:num>
  <w:num w:numId="4" w16cid:durableId="1451433241">
    <w:abstractNumId w:val="4"/>
  </w:num>
  <w:num w:numId="5" w16cid:durableId="1215461885">
    <w:abstractNumId w:val="7"/>
  </w:num>
  <w:num w:numId="6" w16cid:durableId="1618946834">
    <w:abstractNumId w:val="3"/>
  </w:num>
  <w:num w:numId="7" w16cid:durableId="1873568007">
    <w:abstractNumId w:val="2"/>
  </w:num>
  <w:num w:numId="8" w16cid:durableId="2017073598">
    <w:abstractNumId w:val="1"/>
  </w:num>
  <w:num w:numId="9" w16cid:durableId="493372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5036"/>
    <w:rsid w:val="00515786"/>
    <w:rsid w:val="00590119"/>
    <w:rsid w:val="00AA1D8D"/>
    <w:rsid w:val="00B47730"/>
    <w:rsid w:val="00CB0664"/>
    <w:rsid w:val="00EF7EEE"/>
    <w:rsid w:val="00F94B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C8E026"/>
  <w14:defaultImageDpi w14:val="300"/>
  <w15:docId w15:val="{223D7615-9334-4290-B87E-14565F467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1523</Words>
  <Characters>8687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Edisom</cp:lastModifiedBy>
  <cp:revision>4</cp:revision>
  <dcterms:created xsi:type="dcterms:W3CDTF">2013-12-23T23:15:00Z</dcterms:created>
  <dcterms:modified xsi:type="dcterms:W3CDTF">2026-05-30T06:12:00Z</dcterms:modified>
  <cp:category/>
</cp:coreProperties>
</file>